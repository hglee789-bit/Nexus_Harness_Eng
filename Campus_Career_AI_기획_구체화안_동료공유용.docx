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CA9E8" w14:textId="77777777" w:rsidR="006D5385" w:rsidRDefault="00000000">
      <w:pPr>
        <w:jc w:val="center"/>
        <w:rPr>
          <w:lang w:eastAsia="ko-KR"/>
        </w:rPr>
      </w:pPr>
      <w:r>
        <w:rPr>
          <w:b/>
          <w:color w:val="1F4E79"/>
          <w:sz w:val="56"/>
          <w:lang w:eastAsia="ko-KR"/>
        </w:rPr>
        <w:t>Campus Career AI</w:t>
      </w:r>
    </w:p>
    <w:p w14:paraId="33DF000D" w14:textId="77777777" w:rsidR="006D5385" w:rsidRDefault="00000000">
      <w:pPr>
        <w:jc w:val="center"/>
        <w:rPr>
          <w:lang w:eastAsia="ko-KR"/>
        </w:rPr>
      </w:pPr>
      <w:r>
        <w:rPr>
          <w:b/>
          <w:color w:val="365F91"/>
          <w:sz w:val="30"/>
          <w:lang w:eastAsia="ko-KR"/>
        </w:rPr>
        <w:t>대학생 공모전·해커톤 기회 자동 관리 Agentic Workflow</w:t>
      </w:r>
    </w:p>
    <w:p w14:paraId="0D11B33D" w14:textId="77777777" w:rsidR="006D5385" w:rsidRDefault="00000000">
      <w:pPr>
        <w:jc w:val="center"/>
        <w:rPr>
          <w:lang w:eastAsia="ko-KR"/>
        </w:rPr>
      </w:pPr>
      <w:r>
        <w:rPr>
          <w:color w:val="5A5A5A"/>
          <w:sz w:val="22"/>
          <w:lang w:eastAsia="ko-KR"/>
        </w:rPr>
        <w:t>기획 구체화안 · 동료 공유용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6D5385" w14:paraId="134CAAE5" w14:textId="77777777">
        <w:trPr>
          <w:jc w:val="center"/>
        </w:trPr>
        <w:tc>
          <w:tcPr>
            <w:tcW w:w="10037" w:type="dxa"/>
            <w:shd w:val="clear" w:color="auto" w:fill="1F4E79"/>
            <w:vAlign w:val="center"/>
          </w:tcPr>
          <w:p w14:paraId="7B15EDB1" w14:textId="77777777" w:rsidR="006D5385" w:rsidRDefault="00000000">
            <w:r>
              <w:rPr>
                <w:b/>
                <w:color w:val="FFFFFF"/>
                <w:sz w:val="20"/>
              </w:rPr>
              <w:t>핵심 포지셔닝</w:t>
            </w:r>
          </w:p>
        </w:tc>
      </w:tr>
      <w:tr w:rsidR="006D5385" w14:paraId="0ED0C56A" w14:textId="77777777">
        <w:trPr>
          <w:jc w:val="center"/>
        </w:trPr>
        <w:tc>
          <w:tcPr>
            <w:tcW w:w="10037" w:type="dxa"/>
            <w:shd w:val="clear" w:color="auto" w:fill="D9EAF7"/>
            <w:vAlign w:val="center"/>
          </w:tcPr>
          <w:p w14:paraId="7F44D5F3" w14:textId="77777777" w:rsidR="006D538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공고를 찾는 AI가 아니라, 대학생에게 맞는 기회를 매일 수집하고, 지원할 공모전만 일정으로 바꿔주는 Career Opportunity Autopilot입니다.</w:t>
            </w:r>
          </w:p>
        </w:tc>
      </w:tr>
    </w:tbl>
    <w:p w14:paraId="7A3229FA" w14:textId="77777777" w:rsidR="006D5385" w:rsidRDefault="006D5385">
      <w:pPr>
        <w:rPr>
          <w:lang w:eastAsia="ko-KR"/>
        </w:rPr>
      </w:pPr>
    </w:p>
    <w:p w14:paraId="71815E0B" w14:textId="77777777" w:rsidR="006D5385" w:rsidRDefault="00000000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color w:val="1F4E79"/>
          <w:sz w:val="32"/>
          <w:lang w:eastAsia="ko-KR"/>
        </w:rPr>
        <w:t>0. 문서 목적</w:t>
      </w:r>
    </w:p>
    <w:p w14:paraId="0B01C083" w14:textId="77777777" w:rsidR="006D5385" w:rsidRDefault="00000000">
      <w:pPr>
        <w:rPr>
          <w:lang w:eastAsia="ko-KR"/>
        </w:rPr>
      </w:pPr>
      <w:r>
        <w:rPr>
          <w:lang w:eastAsia="ko-KR"/>
        </w:rPr>
        <w:t>본 문서는 해커톤 준비를 위해 Campus Career AI의 서비스 구조, 자동 수집·파싱 방식, Notion/Google Calendar/KakaoTalk 연동 플로우, Agent·Skill 설계, MVP 범위를 동료와 공유하기 위한 기획 구체화안입니다.</w:t>
      </w:r>
    </w:p>
    <w:p w14:paraId="5D432673" w14:textId="77777777" w:rsidR="006D5385" w:rsidRDefault="00000000">
      <w:pPr>
        <w:rPr>
          <w:lang w:eastAsia="ko-KR"/>
        </w:rPr>
      </w:pPr>
      <w:r>
        <w:rPr>
          <w:lang w:eastAsia="ko-KR"/>
        </w:rPr>
        <w:t>기존 EasyLife Agent의 “흩어진 메시지에서 해야 할 일, 마감일, 준비물, 일정, 확인할 일을 추출해 체크리스트와 알림 문구로 정리한다”는 흐름을 공모전·해커톤·대외활동 도메인으로 좁혀 재설계한 버전입니다.</w:t>
      </w:r>
    </w:p>
    <w:p w14:paraId="7426E0D7" w14:textId="77777777" w:rsidR="006D5385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28C9ADC" w14:textId="77777777" w:rsidR="006D5385" w:rsidRDefault="00000000">
      <w:pPr>
        <w:pStyle w:val="1"/>
      </w:pPr>
      <w:r>
        <w:rPr>
          <w:rFonts w:ascii="Noto Sans CJK KR" w:eastAsia="Noto Sans CJK KR" w:hAnsi="Noto Sans CJK KR"/>
          <w:color w:val="1F4E79"/>
          <w:sz w:val="32"/>
        </w:rPr>
        <w:lastRenderedPageBreak/>
        <w:t>1. 서비스 개요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632"/>
      </w:tblGrid>
      <w:tr w:rsidR="006D5385" w14:paraId="256FFDEE" w14:textId="77777777">
        <w:trPr>
          <w:jc w:val="center"/>
        </w:trPr>
        <w:tc>
          <w:tcPr>
            <w:tcW w:w="2160" w:type="dxa"/>
            <w:shd w:val="clear" w:color="auto" w:fill="2F5597"/>
            <w:vAlign w:val="center"/>
          </w:tcPr>
          <w:p w14:paraId="371D9C0D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632" w:type="dxa"/>
            <w:shd w:val="clear" w:color="auto" w:fill="2F5597"/>
            <w:vAlign w:val="center"/>
          </w:tcPr>
          <w:p w14:paraId="05F8660F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6D5385" w14:paraId="6D80E01E" w14:textId="77777777">
        <w:trPr>
          <w:jc w:val="center"/>
        </w:trPr>
        <w:tc>
          <w:tcPr>
            <w:tcW w:w="2160" w:type="dxa"/>
            <w:vAlign w:val="center"/>
          </w:tcPr>
          <w:p w14:paraId="546D5AF1" w14:textId="77777777" w:rsidR="006D5385" w:rsidRDefault="00000000">
            <w:r>
              <w:rPr>
                <w:sz w:val="17"/>
              </w:rPr>
              <w:t>서비스명</w:t>
            </w:r>
          </w:p>
        </w:tc>
        <w:tc>
          <w:tcPr>
            <w:tcW w:w="7632" w:type="dxa"/>
            <w:vAlign w:val="center"/>
          </w:tcPr>
          <w:p w14:paraId="0246B455" w14:textId="77777777" w:rsidR="006D5385" w:rsidRDefault="00000000">
            <w:r>
              <w:rPr>
                <w:sz w:val="17"/>
              </w:rPr>
              <w:t>Campus Career AI</w:t>
            </w:r>
          </w:p>
        </w:tc>
      </w:tr>
      <w:tr w:rsidR="006D5385" w14:paraId="73D92182" w14:textId="77777777">
        <w:trPr>
          <w:jc w:val="center"/>
        </w:trPr>
        <w:tc>
          <w:tcPr>
            <w:tcW w:w="2160" w:type="dxa"/>
            <w:vAlign w:val="center"/>
          </w:tcPr>
          <w:p w14:paraId="0422C46F" w14:textId="77777777" w:rsidR="006D5385" w:rsidRDefault="00000000">
            <w:r>
              <w:rPr>
                <w:sz w:val="17"/>
              </w:rPr>
              <w:t>부제</w:t>
            </w:r>
          </w:p>
        </w:tc>
        <w:tc>
          <w:tcPr>
            <w:tcW w:w="7632" w:type="dxa"/>
            <w:vAlign w:val="center"/>
          </w:tcPr>
          <w:p w14:paraId="44D67F29" w14:textId="77777777" w:rsidR="006D5385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대학생 진로·공모전·해커톤 기회 자동 관리 비서</w:t>
            </w:r>
          </w:p>
        </w:tc>
      </w:tr>
      <w:tr w:rsidR="006D5385" w14:paraId="4FD7B39C" w14:textId="77777777">
        <w:trPr>
          <w:jc w:val="center"/>
        </w:trPr>
        <w:tc>
          <w:tcPr>
            <w:tcW w:w="2160" w:type="dxa"/>
            <w:vAlign w:val="center"/>
          </w:tcPr>
          <w:p w14:paraId="6BE75B5B" w14:textId="77777777" w:rsidR="006D5385" w:rsidRDefault="00000000">
            <w:r>
              <w:rPr>
                <w:sz w:val="17"/>
              </w:rPr>
              <w:t>대상 사용자</w:t>
            </w:r>
          </w:p>
        </w:tc>
        <w:tc>
          <w:tcPr>
            <w:tcW w:w="7632" w:type="dxa"/>
            <w:vAlign w:val="center"/>
          </w:tcPr>
          <w:p w14:paraId="25A897E3" w14:textId="77777777" w:rsidR="006D5385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공모전, 해커톤, 대외활동, 교육 프로그램, 장학금, 세미나 정보를 놓치기 쉬운 대학생</w:t>
            </w:r>
          </w:p>
        </w:tc>
      </w:tr>
      <w:tr w:rsidR="006D5385" w14:paraId="56CAFAB6" w14:textId="77777777">
        <w:trPr>
          <w:jc w:val="center"/>
        </w:trPr>
        <w:tc>
          <w:tcPr>
            <w:tcW w:w="2160" w:type="dxa"/>
            <w:vAlign w:val="center"/>
          </w:tcPr>
          <w:p w14:paraId="211240D7" w14:textId="77777777" w:rsidR="006D5385" w:rsidRDefault="00000000">
            <w:r>
              <w:rPr>
                <w:sz w:val="17"/>
              </w:rPr>
              <w:t>핵심 문제</w:t>
            </w:r>
          </w:p>
        </w:tc>
        <w:tc>
          <w:tcPr>
            <w:tcW w:w="7632" w:type="dxa"/>
            <w:vAlign w:val="center"/>
          </w:tcPr>
          <w:p w14:paraId="544E316D" w14:textId="77777777" w:rsidR="006D5385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사용자가 여러 공고 사이트를 매일 직접 확인하고, 마감일·제출물·참가 자격·일정을 직접 정리해야 한다.</w:t>
            </w:r>
          </w:p>
        </w:tc>
      </w:tr>
      <w:tr w:rsidR="006D5385" w14:paraId="21D07520" w14:textId="77777777">
        <w:trPr>
          <w:jc w:val="center"/>
        </w:trPr>
        <w:tc>
          <w:tcPr>
            <w:tcW w:w="2160" w:type="dxa"/>
            <w:vAlign w:val="center"/>
          </w:tcPr>
          <w:p w14:paraId="44010955" w14:textId="77777777" w:rsidR="006D5385" w:rsidRDefault="00000000">
            <w:r>
              <w:rPr>
                <w:sz w:val="17"/>
              </w:rPr>
              <w:t>핵심 해결</w:t>
            </w:r>
          </w:p>
        </w:tc>
        <w:tc>
          <w:tcPr>
            <w:tcW w:w="7632" w:type="dxa"/>
            <w:vAlign w:val="center"/>
          </w:tcPr>
          <w:p w14:paraId="76CFED53" w14:textId="77777777" w:rsidR="006D5385" w:rsidRDefault="00000000">
            <w:r>
              <w:rPr>
                <w:sz w:val="17"/>
              </w:rPr>
              <w:t>사용자 정보 기반으로 매일 공고를 수집하고, 3단계 파싱으로 구조화한 뒤, Notion 현황판과 Calendar 일정, Kakao 보고로 연결한다.</w:t>
            </w:r>
          </w:p>
        </w:tc>
      </w:tr>
      <w:tr w:rsidR="006D5385" w14:paraId="5859D585" w14:textId="77777777">
        <w:trPr>
          <w:jc w:val="center"/>
        </w:trPr>
        <w:tc>
          <w:tcPr>
            <w:tcW w:w="2160" w:type="dxa"/>
            <w:vAlign w:val="center"/>
          </w:tcPr>
          <w:p w14:paraId="552A1CB9" w14:textId="77777777" w:rsidR="006D5385" w:rsidRDefault="00000000">
            <w:r>
              <w:rPr>
                <w:sz w:val="17"/>
              </w:rPr>
              <w:t>최종 사용자 경험</w:t>
            </w:r>
          </w:p>
        </w:tc>
        <w:tc>
          <w:tcPr>
            <w:tcW w:w="7632" w:type="dxa"/>
            <w:vAlign w:val="center"/>
          </w:tcPr>
          <w:p w14:paraId="4B9CC5B7" w14:textId="77777777" w:rsidR="006D5385" w:rsidRDefault="00000000">
            <w:r>
              <w:rPr>
                <w:sz w:val="17"/>
              </w:rPr>
              <w:t>매일 카카오톡으로 추천 공고와 마감 임박 정보를 받고, Notion 현황판에서 Accept한 공고만 Timely 및 Google Calendar 일정으로 반영한다.</w:t>
            </w:r>
          </w:p>
        </w:tc>
      </w:tr>
    </w:tbl>
    <w:p w14:paraId="09613992" w14:textId="77777777" w:rsidR="006D5385" w:rsidRDefault="006D5385"/>
    <w:p w14:paraId="71EA38E1" w14:textId="77777777" w:rsidR="006D5385" w:rsidRDefault="00000000">
      <w:pPr>
        <w:pStyle w:val="1"/>
      </w:pPr>
      <w:r>
        <w:rPr>
          <w:rFonts w:ascii="Noto Sans CJK KR" w:eastAsia="Noto Sans CJK KR" w:hAnsi="Noto Sans CJK KR"/>
          <w:color w:val="1F4E79"/>
          <w:sz w:val="32"/>
        </w:rPr>
        <w:t>2. 전체 작동 흐름</w:t>
      </w:r>
    </w:p>
    <w:p w14:paraId="4194FB56" w14:textId="77777777" w:rsidR="006D5385" w:rsidRDefault="00000000">
      <w:r>
        <w:t>서비스는 “자동 수집 → 구조화 → 개인화 추천 → Notion 현황판 → Google Calendar 충돌 검사 → Kakao 보고 → 사용자 Accept → 일정 반영” 순서로 작동합니다.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37"/>
      </w:tblGrid>
      <w:tr w:rsidR="006D5385" w14:paraId="04CE3E2B" w14:textId="77777777">
        <w:tc>
          <w:tcPr>
            <w:tcW w:w="10037" w:type="dxa"/>
            <w:shd w:val="clear" w:color="auto" w:fill="F2F2F2"/>
          </w:tcPr>
          <w:p w14:paraId="0B7AE5CA" w14:textId="77777777" w:rsidR="006D5385" w:rsidRDefault="00000000">
            <w:r>
              <w:rPr>
                <w:rFonts w:ascii="NanumGothicCoding" w:eastAsia="NanumGothicCoding" w:hAnsi="NanumGothicCoding"/>
                <w:sz w:val="16"/>
              </w:rPr>
              <w:t>[1] 사용자 온보딩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이름, 학교, 학년, 학과, 관심 분야, 희망 직무, 선호 활동, 가능 시간 입력</w:t>
            </w:r>
            <w:r>
              <w:br/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[2] 매일 지정 시간 자동 트리거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공고 사이트 순회 및 신규 후보 수집</w:t>
            </w:r>
            <w:r>
              <w:br/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[3] 3단계 파싱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HTML 파싱 → 웹페이지 PDF/렌더링 OCR → 포스터 이미지 정보 추출</w:t>
            </w:r>
            <w:r>
              <w:br/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[4] 표준 JSON 구조화 및 Timely 내부 저장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raw source, parsed JSON, confidence, evidence, review status 저장</w:t>
            </w:r>
            <w:r>
              <w:br/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[5] 개인화 추천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전공, 학년, 관심 분야, 희망 직무, 지역, 일정 충돌 기준으로 fit score 계산</w:t>
            </w:r>
            <w:r>
              <w:br/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[6] Notion 공모전 현황판 갱신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공고 포스터, 링크, 기간, 참가 자격, 제출물, 추천 이유, 상태 저장</w:t>
            </w:r>
            <w:r>
              <w:br/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[7] Google Calendar 충돌 확인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행사일, 마감일, 준비 일정이 기존 일정과 겹치는지 확인</w:t>
            </w:r>
            <w:r>
              <w:br/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[8] KakaoTalk 일일 보고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추천 TOP, 마감 임박, 일정 충돌, 확인 필요 항목 전달</w:t>
            </w:r>
            <w:r>
              <w:br/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[9] 사용자 Accept / Hold / Reject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Notion 현황판에서 상태 선택</w:t>
            </w:r>
            <w:r>
              <w:br/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[10] Accept된 공고만 일정화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 Timely 내부 일정 생성 → Google Calendar 반영 → Notion 상태 Scheduled로 갱신</w:t>
            </w:r>
          </w:p>
        </w:tc>
      </w:tr>
    </w:tbl>
    <w:p w14:paraId="7733AB8B" w14:textId="77777777" w:rsidR="006D5385" w:rsidRDefault="006D5385"/>
    <w:p w14:paraId="1448EEFB" w14:textId="77777777" w:rsidR="006D5385" w:rsidRDefault="00000000">
      <w:pPr>
        <w:pStyle w:val="1"/>
      </w:pPr>
      <w:r>
        <w:rPr>
          <w:rFonts w:ascii="Noto Sans CJK KR" w:eastAsia="Noto Sans CJK KR" w:hAnsi="Noto Sans CJK KR"/>
          <w:color w:val="1F4E79"/>
          <w:sz w:val="32"/>
        </w:rPr>
        <w:t>3. 사용자 온보딩 정보</w:t>
      </w:r>
    </w:p>
    <w:p w14:paraId="4D04D3D9" w14:textId="77777777" w:rsidR="006D5385" w:rsidRDefault="00000000">
      <w:r>
        <w:t>처음 시작할 때 받는 정보는 추천 품질과 일정 자동화의 기준입니다. 단순 프로필이 아니라 검색 키워드, 적합도 점수, 일정 충돌 판단에 직접 사용됩니다.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024"/>
        <w:gridCol w:w="4608"/>
      </w:tblGrid>
      <w:tr w:rsidR="006D5385" w14:paraId="7D5C8E9C" w14:textId="77777777">
        <w:trPr>
          <w:jc w:val="center"/>
        </w:trPr>
        <w:tc>
          <w:tcPr>
            <w:tcW w:w="2160" w:type="dxa"/>
            <w:shd w:val="clear" w:color="auto" w:fill="2F5597"/>
            <w:vAlign w:val="center"/>
          </w:tcPr>
          <w:p w14:paraId="4D3FFC4E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3024" w:type="dxa"/>
            <w:shd w:val="clear" w:color="auto" w:fill="2F5597"/>
            <w:vAlign w:val="center"/>
          </w:tcPr>
          <w:p w14:paraId="2ABF1953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예시</w:t>
            </w:r>
          </w:p>
        </w:tc>
        <w:tc>
          <w:tcPr>
            <w:tcW w:w="4608" w:type="dxa"/>
            <w:shd w:val="clear" w:color="auto" w:fill="2F5597"/>
            <w:vAlign w:val="center"/>
          </w:tcPr>
          <w:p w14:paraId="003B4898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사용 목적</w:t>
            </w:r>
          </w:p>
        </w:tc>
      </w:tr>
      <w:tr w:rsidR="006D5385" w14:paraId="6218B422" w14:textId="77777777">
        <w:trPr>
          <w:jc w:val="center"/>
        </w:trPr>
        <w:tc>
          <w:tcPr>
            <w:tcW w:w="2160" w:type="dxa"/>
            <w:vAlign w:val="center"/>
          </w:tcPr>
          <w:p w14:paraId="62D7FAFF" w14:textId="77777777" w:rsidR="006D5385" w:rsidRDefault="00000000">
            <w:r>
              <w:rPr>
                <w:sz w:val="16"/>
              </w:rPr>
              <w:t>이름</w:t>
            </w:r>
          </w:p>
        </w:tc>
        <w:tc>
          <w:tcPr>
            <w:tcW w:w="3024" w:type="dxa"/>
            <w:vAlign w:val="center"/>
          </w:tcPr>
          <w:p w14:paraId="12C4E853" w14:textId="77777777" w:rsidR="006D5385" w:rsidRDefault="00000000">
            <w:r>
              <w:rPr>
                <w:sz w:val="16"/>
              </w:rPr>
              <w:t>최기범</w:t>
            </w:r>
          </w:p>
        </w:tc>
        <w:tc>
          <w:tcPr>
            <w:tcW w:w="4608" w:type="dxa"/>
            <w:vAlign w:val="center"/>
          </w:tcPr>
          <w:p w14:paraId="271169E8" w14:textId="77777777" w:rsidR="006D5385" w:rsidRDefault="00000000">
            <w:r>
              <w:rPr>
                <w:sz w:val="16"/>
              </w:rPr>
              <w:t>일일 보고 개인화</w:t>
            </w:r>
          </w:p>
        </w:tc>
      </w:tr>
      <w:tr w:rsidR="006D5385" w14:paraId="5AC4D235" w14:textId="77777777">
        <w:trPr>
          <w:jc w:val="center"/>
        </w:trPr>
        <w:tc>
          <w:tcPr>
            <w:tcW w:w="2160" w:type="dxa"/>
            <w:vAlign w:val="center"/>
          </w:tcPr>
          <w:p w14:paraId="68C367CC" w14:textId="77777777" w:rsidR="006D5385" w:rsidRDefault="00000000">
            <w:r>
              <w:rPr>
                <w:sz w:val="16"/>
              </w:rPr>
              <w:lastRenderedPageBreak/>
              <w:t>학교</w:t>
            </w:r>
          </w:p>
        </w:tc>
        <w:tc>
          <w:tcPr>
            <w:tcW w:w="3024" w:type="dxa"/>
            <w:vAlign w:val="center"/>
          </w:tcPr>
          <w:p w14:paraId="2B71E915" w14:textId="77777777" w:rsidR="006D5385" w:rsidRDefault="00000000">
            <w:r>
              <w:rPr>
                <w:sz w:val="16"/>
              </w:rPr>
              <w:t>강원대학교</w:t>
            </w:r>
          </w:p>
        </w:tc>
        <w:tc>
          <w:tcPr>
            <w:tcW w:w="4608" w:type="dxa"/>
            <w:vAlign w:val="center"/>
          </w:tcPr>
          <w:p w14:paraId="4C079AA7" w14:textId="77777777" w:rsidR="006D5385" w:rsidRDefault="00000000">
            <w:r>
              <w:rPr>
                <w:sz w:val="16"/>
              </w:rPr>
              <w:t>교내 공모안내, 지역 기반 프로그램 우선순위</w:t>
            </w:r>
          </w:p>
        </w:tc>
      </w:tr>
      <w:tr w:rsidR="006D5385" w14:paraId="12731B5C" w14:textId="77777777">
        <w:trPr>
          <w:jc w:val="center"/>
        </w:trPr>
        <w:tc>
          <w:tcPr>
            <w:tcW w:w="2160" w:type="dxa"/>
            <w:vAlign w:val="center"/>
          </w:tcPr>
          <w:p w14:paraId="4BC1176A" w14:textId="77777777" w:rsidR="006D5385" w:rsidRDefault="00000000">
            <w:r>
              <w:rPr>
                <w:sz w:val="16"/>
              </w:rPr>
              <w:t>학년</w:t>
            </w:r>
          </w:p>
        </w:tc>
        <w:tc>
          <w:tcPr>
            <w:tcW w:w="3024" w:type="dxa"/>
            <w:vAlign w:val="center"/>
          </w:tcPr>
          <w:p w14:paraId="49AC2762" w14:textId="77777777" w:rsidR="006D5385" w:rsidRDefault="00000000">
            <w:r>
              <w:rPr>
                <w:sz w:val="16"/>
              </w:rPr>
              <w:t>2학년</w:t>
            </w:r>
          </w:p>
        </w:tc>
        <w:tc>
          <w:tcPr>
            <w:tcW w:w="4608" w:type="dxa"/>
            <w:vAlign w:val="center"/>
          </w:tcPr>
          <w:p w14:paraId="6C6FA753" w14:textId="77777777" w:rsidR="006D5385" w:rsidRDefault="00000000">
            <w:r>
              <w:rPr>
                <w:sz w:val="16"/>
              </w:rPr>
              <w:t>참가 자격, 난이도, 지원 가능성 판단</w:t>
            </w:r>
          </w:p>
        </w:tc>
      </w:tr>
      <w:tr w:rsidR="006D5385" w14:paraId="247B9145" w14:textId="77777777">
        <w:trPr>
          <w:jc w:val="center"/>
        </w:trPr>
        <w:tc>
          <w:tcPr>
            <w:tcW w:w="2160" w:type="dxa"/>
            <w:vAlign w:val="center"/>
          </w:tcPr>
          <w:p w14:paraId="64ED43CE" w14:textId="77777777" w:rsidR="006D5385" w:rsidRDefault="00000000">
            <w:r>
              <w:rPr>
                <w:sz w:val="16"/>
              </w:rPr>
              <w:t>학과</w:t>
            </w:r>
          </w:p>
        </w:tc>
        <w:tc>
          <w:tcPr>
            <w:tcW w:w="3024" w:type="dxa"/>
            <w:vAlign w:val="center"/>
          </w:tcPr>
          <w:p w14:paraId="7D4F1631" w14:textId="77777777" w:rsidR="006D5385" w:rsidRDefault="00000000">
            <w:r>
              <w:rPr>
                <w:sz w:val="16"/>
              </w:rPr>
              <w:t>AI융합학과</w:t>
            </w:r>
          </w:p>
        </w:tc>
        <w:tc>
          <w:tcPr>
            <w:tcW w:w="4608" w:type="dxa"/>
            <w:vAlign w:val="center"/>
          </w:tcPr>
          <w:p w14:paraId="5E134644" w14:textId="77777777" w:rsidR="006D5385" w:rsidRDefault="00000000">
            <w:r>
              <w:rPr>
                <w:sz w:val="16"/>
              </w:rPr>
              <w:t>전공 적합도 계산</w:t>
            </w:r>
          </w:p>
        </w:tc>
      </w:tr>
      <w:tr w:rsidR="006D5385" w14:paraId="00D7451A" w14:textId="77777777">
        <w:trPr>
          <w:jc w:val="center"/>
        </w:trPr>
        <w:tc>
          <w:tcPr>
            <w:tcW w:w="2160" w:type="dxa"/>
            <w:vAlign w:val="center"/>
          </w:tcPr>
          <w:p w14:paraId="3380D37E" w14:textId="77777777" w:rsidR="006D5385" w:rsidRDefault="00000000">
            <w:r>
              <w:rPr>
                <w:sz w:val="16"/>
              </w:rPr>
              <w:t>관심 분야</w:t>
            </w:r>
          </w:p>
        </w:tc>
        <w:tc>
          <w:tcPr>
            <w:tcW w:w="3024" w:type="dxa"/>
            <w:vAlign w:val="center"/>
          </w:tcPr>
          <w:p w14:paraId="703E50ED" w14:textId="77777777" w:rsidR="006D5385" w:rsidRDefault="00000000">
            <w:r>
              <w:rPr>
                <w:sz w:val="16"/>
              </w:rPr>
              <w:t>의료AI, 데이터 분석, AI Agent</w:t>
            </w:r>
          </w:p>
        </w:tc>
        <w:tc>
          <w:tcPr>
            <w:tcW w:w="4608" w:type="dxa"/>
            <w:vAlign w:val="center"/>
          </w:tcPr>
          <w:p w14:paraId="21B3913B" w14:textId="77777777" w:rsidR="006D5385" w:rsidRDefault="00000000">
            <w:r>
              <w:rPr>
                <w:sz w:val="16"/>
              </w:rPr>
              <w:t>검색 키워드 확장 및 추천 이유 생성</w:t>
            </w:r>
          </w:p>
        </w:tc>
      </w:tr>
      <w:tr w:rsidR="006D5385" w14:paraId="41739027" w14:textId="77777777">
        <w:trPr>
          <w:jc w:val="center"/>
        </w:trPr>
        <w:tc>
          <w:tcPr>
            <w:tcW w:w="2160" w:type="dxa"/>
            <w:vAlign w:val="center"/>
          </w:tcPr>
          <w:p w14:paraId="5D82A08E" w14:textId="77777777" w:rsidR="006D5385" w:rsidRDefault="00000000">
            <w:r>
              <w:rPr>
                <w:sz w:val="16"/>
              </w:rPr>
              <w:t>희망 직무</w:t>
            </w:r>
          </w:p>
        </w:tc>
        <w:tc>
          <w:tcPr>
            <w:tcW w:w="3024" w:type="dxa"/>
            <w:vAlign w:val="center"/>
          </w:tcPr>
          <w:p w14:paraId="77564492" w14:textId="77777777" w:rsidR="006D5385" w:rsidRDefault="00000000">
            <w:r>
              <w:rPr>
                <w:sz w:val="16"/>
              </w:rPr>
              <w:t>AI 개발자, 데이터 분석가</w:t>
            </w:r>
          </w:p>
        </w:tc>
        <w:tc>
          <w:tcPr>
            <w:tcW w:w="4608" w:type="dxa"/>
            <w:vAlign w:val="center"/>
          </w:tcPr>
          <w:p w14:paraId="43918A4D" w14:textId="77777777" w:rsidR="006D5385" w:rsidRDefault="00000000">
            <w:r>
              <w:rPr>
                <w:sz w:val="16"/>
              </w:rPr>
              <w:t>직무 관련성 판단</w:t>
            </w:r>
          </w:p>
        </w:tc>
      </w:tr>
      <w:tr w:rsidR="006D5385" w14:paraId="3F2F566F" w14:textId="77777777">
        <w:trPr>
          <w:jc w:val="center"/>
        </w:trPr>
        <w:tc>
          <w:tcPr>
            <w:tcW w:w="2160" w:type="dxa"/>
            <w:vAlign w:val="center"/>
          </w:tcPr>
          <w:p w14:paraId="096DFC64" w14:textId="77777777" w:rsidR="006D5385" w:rsidRDefault="00000000">
            <w:r>
              <w:rPr>
                <w:sz w:val="16"/>
              </w:rPr>
              <w:t>선호 활동</w:t>
            </w:r>
          </w:p>
        </w:tc>
        <w:tc>
          <w:tcPr>
            <w:tcW w:w="3024" w:type="dxa"/>
            <w:vAlign w:val="center"/>
          </w:tcPr>
          <w:p w14:paraId="5B784219" w14:textId="77777777" w:rsidR="006D5385" w:rsidRDefault="00000000">
            <w:r>
              <w:rPr>
                <w:sz w:val="16"/>
              </w:rPr>
              <w:t>해커톤, 공모전, 교육, 세미나</w:t>
            </w:r>
          </w:p>
        </w:tc>
        <w:tc>
          <w:tcPr>
            <w:tcW w:w="4608" w:type="dxa"/>
            <w:vAlign w:val="center"/>
          </w:tcPr>
          <w:p w14:paraId="2F8C94A5" w14:textId="77777777" w:rsidR="006D5385" w:rsidRDefault="00000000">
            <w:r>
              <w:rPr>
                <w:sz w:val="16"/>
              </w:rPr>
              <w:t>수집 유형 필터링</w:t>
            </w:r>
          </w:p>
        </w:tc>
      </w:tr>
      <w:tr w:rsidR="006D5385" w14:paraId="67FD4C56" w14:textId="77777777">
        <w:trPr>
          <w:jc w:val="center"/>
        </w:trPr>
        <w:tc>
          <w:tcPr>
            <w:tcW w:w="2160" w:type="dxa"/>
            <w:vAlign w:val="center"/>
          </w:tcPr>
          <w:p w14:paraId="1613A7A9" w14:textId="77777777" w:rsidR="006D5385" w:rsidRDefault="00000000">
            <w:r>
              <w:rPr>
                <w:sz w:val="16"/>
              </w:rPr>
              <w:t>활동 가능 지역</w:t>
            </w:r>
          </w:p>
        </w:tc>
        <w:tc>
          <w:tcPr>
            <w:tcW w:w="3024" w:type="dxa"/>
            <w:vAlign w:val="center"/>
          </w:tcPr>
          <w:p w14:paraId="0B13AEE0" w14:textId="77777777" w:rsidR="006D5385" w:rsidRDefault="00000000">
            <w:r>
              <w:rPr>
                <w:sz w:val="16"/>
              </w:rPr>
              <w:t>강원, 서울, 온라인</w:t>
            </w:r>
          </w:p>
        </w:tc>
        <w:tc>
          <w:tcPr>
            <w:tcW w:w="4608" w:type="dxa"/>
            <w:vAlign w:val="center"/>
          </w:tcPr>
          <w:p w14:paraId="0D288EDC" w14:textId="77777777" w:rsidR="006D5385" w:rsidRDefault="00000000">
            <w:r>
              <w:rPr>
                <w:sz w:val="16"/>
              </w:rPr>
              <w:t>오프라인 행사 필터</w:t>
            </w:r>
          </w:p>
        </w:tc>
      </w:tr>
      <w:tr w:rsidR="006D5385" w14:paraId="22E470B8" w14:textId="77777777">
        <w:trPr>
          <w:jc w:val="center"/>
        </w:trPr>
        <w:tc>
          <w:tcPr>
            <w:tcW w:w="2160" w:type="dxa"/>
            <w:vAlign w:val="center"/>
          </w:tcPr>
          <w:p w14:paraId="7B6664D7" w14:textId="77777777" w:rsidR="006D5385" w:rsidRDefault="00000000">
            <w:r>
              <w:rPr>
                <w:sz w:val="16"/>
              </w:rPr>
              <w:t>주간 투자 가능 시간</w:t>
            </w:r>
          </w:p>
        </w:tc>
        <w:tc>
          <w:tcPr>
            <w:tcW w:w="3024" w:type="dxa"/>
            <w:vAlign w:val="center"/>
          </w:tcPr>
          <w:p w14:paraId="22379800" w14:textId="77777777" w:rsidR="006D5385" w:rsidRDefault="00000000">
            <w:r>
              <w:rPr>
                <w:sz w:val="16"/>
              </w:rPr>
              <w:t>주 5시간</w:t>
            </w:r>
          </w:p>
        </w:tc>
        <w:tc>
          <w:tcPr>
            <w:tcW w:w="4608" w:type="dxa"/>
            <w:vAlign w:val="center"/>
          </w:tcPr>
          <w:p w14:paraId="49CEF045" w14:textId="77777777" w:rsidR="006D5385" w:rsidRDefault="00000000">
            <w:r>
              <w:rPr>
                <w:sz w:val="16"/>
              </w:rPr>
              <w:t>준비 일정 역산 및 실행 가능성 판단</w:t>
            </w:r>
          </w:p>
        </w:tc>
      </w:tr>
      <w:tr w:rsidR="006D5385" w14:paraId="475646F6" w14:textId="77777777">
        <w:trPr>
          <w:jc w:val="center"/>
        </w:trPr>
        <w:tc>
          <w:tcPr>
            <w:tcW w:w="2160" w:type="dxa"/>
            <w:vAlign w:val="center"/>
          </w:tcPr>
          <w:p w14:paraId="30C4FAAB" w14:textId="77777777" w:rsidR="006D5385" w:rsidRDefault="00000000">
            <w:r>
              <w:rPr>
                <w:sz w:val="16"/>
              </w:rPr>
              <w:t>보고 시간</w:t>
            </w:r>
          </w:p>
        </w:tc>
        <w:tc>
          <w:tcPr>
            <w:tcW w:w="3024" w:type="dxa"/>
            <w:vAlign w:val="center"/>
          </w:tcPr>
          <w:p w14:paraId="0FD131F7" w14:textId="77777777" w:rsidR="006D5385" w:rsidRDefault="00000000">
            <w:r>
              <w:rPr>
                <w:sz w:val="16"/>
              </w:rPr>
              <w:t>매일 오전 8시</w:t>
            </w:r>
          </w:p>
        </w:tc>
        <w:tc>
          <w:tcPr>
            <w:tcW w:w="4608" w:type="dxa"/>
            <w:vAlign w:val="center"/>
          </w:tcPr>
          <w:p w14:paraId="67767AEA" w14:textId="77777777" w:rsidR="006D5385" w:rsidRDefault="00000000">
            <w:r>
              <w:rPr>
                <w:sz w:val="16"/>
              </w:rPr>
              <w:t>자동 트리거 및 Kakao 보고 시점</w:t>
            </w:r>
          </w:p>
        </w:tc>
      </w:tr>
    </w:tbl>
    <w:p w14:paraId="53ED310B" w14:textId="77777777" w:rsidR="006D5385" w:rsidRDefault="006D5385"/>
    <w:p w14:paraId="4D7F5F7E" w14:textId="77777777" w:rsidR="006D5385" w:rsidRDefault="00000000">
      <w:pPr>
        <w:pStyle w:val="1"/>
      </w:pPr>
      <w:r>
        <w:rPr>
          <w:rFonts w:ascii="Noto Sans CJK KR" w:eastAsia="Noto Sans CJK KR" w:hAnsi="Noto Sans CJK KR"/>
          <w:color w:val="1F4E79"/>
          <w:sz w:val="32"/>
        </w:rPr>
        <w:t>4. 수집 대상 사이트와 Source Watchlist</w:t>
      </w:r>
    </w:p>
    <w:p w14:paraId="2A7F3F37" w14:textId="77777777" w:rsidR="006D5385" w:rsidRDefault="00000000">
      <w:r>
        <w:t>공고 사이트는 고정 크롤러가 아니라 Source Watchlist로 관리합니다. 사용자에게 의미 있는 사이트인지, 파싱 가능한 사이트인지, 최근 성공 여부를 함께 기록합니다.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448"/>
        <w:gridCol w:w="3888"/>
        <w:gridCol w:w="1152"/>
      </w:tblGrid>
      <w:tr w:rsidR="006D5385" w14:paraId="4452B97F" w14:textId="77777777">
        <w:trPr>
          <w:jc w:val="center"/>
        </w:trPr>
        <w:tc>
          <w:tcPr>
            <w:tcW w:w="2304" w:type="dxa"/>
            <w:shd w:val="clear" w:color="auto" w:fill="2F5597"/>
            <w:vAlign w:val="center"/>
          </w:tcPr>
          <w:p w14:paraId="6EA8DDAB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사이트</w:t>
            </w:r>
          </w:p>
        </w:tc>
        <w:tc>
          <w:tcPr>
            <w:tcW w:w="2448" w:type="dxa"/>
            <w:shd w:val="clear" w:color="auto" w:fill="2F5597"/>
            <w:vAlign w:val="center"/>
          </w:tcPr>
          <w:p w14:paraId="5F4CEE44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w="3888" w:type="dxa"/>
            <w:shd w:val="clear" w:color="auto" w:fill="2F5597"/>
            <w:vAlign w:val="center"/>
          </w:tcPr>
          <w:p w14:paraId="255D9E5E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수집 목적</w:t>
            </w:r>
          </w:p>
        </w:tc>
        <w:tc>
          <w:tcPr>
            <w:tcW w:w="1152" w:type="dxa"/>
            <w:shd w:val="clear" w:color="auto" w:fill="2F5597"/>
            <w:vAlign w:val="center"/>
          </w:tcPr>
          <w:p w14:paraId="139132B3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예상 난이도</w:t>
            </w:r>
          </w:p>
        </w:tc>
      </w:tr>
      <w:tr w:rsidR="006D5385" w14:paraId="00257535" w14:textId="77777777">
        <w:trPr>
          <w:jc w:val="center"/>
        </w:trPr>
        <w:tc>
          <w:tcPr>
            <w:tcW w:w="2304" w:type="dxa"/>
            <w:vAlign w:val="center"/>
          </w:tcPr>
          <w:p w14:paraId="34A30704" w14:textId="77777777" w:rsidR="006D5385" w:rsidRDefault="00000000">
            <w:r>
              <w:rPr>
                <w:sz w:val="16"/>
              </w:rPr>
              <w:t>링커리어</w:t>
            </w:r>
          </w:p>
        </w:tc>
        <w:tc>
          <w:tcPr>
            <w:tcW w:w="2448" w:type="dxa"/>
            <w:vAlign w:val="center"/>
          </w:tcPr>
          <w:p w14:paraId="6D510209" w14:textId="77777777" w:rsidR="006D5385" w:rsidRDefault="00000000">
            <w:r>
              <w:rPr>
                <w:sz w:val="16"/>
              </w:rPr>
              <w:t>공모전/대외활동 집계</w:t>
            </w:r>
          </w:p>
        </w:tc>
        <w:tc>
          <w:tcPr>
            <w:tcW w:w="3888" w:type="dxa"/>
            <w:vAlign w:val="center"/>
          </w:tcPr>
          <w:p w14:paraId="57C80E73" w14:textId="77777777" w:rsidR="006D5385" w:rsidRDefault="00000000">
            <w:r>
              <w:rPr>
                <w:sz w:val="16"/>
              </w:rPr>
              <w:t>대학생 대외활동·공모전 후보 수집</w:t>
            </w:r>
          </w:p>
        </w:tc>
        <w:tc>
          <w:tcPr>
            <w:tcW w:w="1152" w:type="dxa"/>
            <w:vAlign w:val="center"/>
          </w:tcPr>
          <w:p w14:paraId="30DF434C" w14:textId="77777777" w:rsidR="006D5385" w:rsidRDefault="00000000">
            <w:r>
              <w:rPr>
                <w:sz w:val="16"/>
              </w:rPr>
              <w:t>중</w:t>
            </w:r>
          </w:p>
        </w:tc>
      </w:tr>
      <w:tr w:rsidR="006D5385" w14:paraId="7891467D" w14:textId="77777777">
        <w:trPr>
          <w:jc w:val="center"/>
        </w:trPr>
        <w:tc>
          <w:tcPr>
            <w:tcW w:w="2304" w:type="dxa"/>
            <w:vAlign w:val="center"/>
          </w:tcPr>
          <w:p w14:paraId="380E2761" w14:textId="77777777" w:rsidR="006D5385" w:rsidRDefault="00000000">
            <w:r>
              <w:rPr>
                <w:sz w:val="16"/>
              </w:rPr>
              <w:t>씽굿</w:t>
            </w:r>
          </w:p>
        </w:tc>
        <w:tc>
          <w:tcPr>
            <w:tcW w:w="2448" w:type="dxa"/>
            <w:vAlign w:val="center"/>
          </w:tcPr>
          <w:p w14:paraId="120985C4" w14:textId="77777777" w:rsidR="006D5385" w:rsidRDefault="00000000">
            <w:r>
              <w:rPr>
                <w:sz w:val="16"/>
              </w:rPr>
              <w:t>공모전 집계</w:t>
            </w:r>
          </w:p>
        </w:tc>
        <w:tc>
          <w:tcPr>
            <w:tcW w:w="3888" w:type="dxa"/>
            <w:vAlign w:val="center"/>
          </w:tcPr>
          <w:p w14:paraId="125D63AF" w14:textId="77777777" w:rsidR="006D5385" w:rsidRDefault="00000000">
            <w:r>
              <w:rPr>
                <w:sz w:val="16"/>
              </w:rPr>
              <w:t>일반 공모전 후보 수집</w:t>
            </w:r>
          </w:p>
        </w:tc>
        <w:tc>
          <w:tcPr>
            <w:tcW w:w="1152" w:type="dxa"/>
            <w:vAlign w:val="center"/>
          </w:tcPr>
          <w:p w14:paraId="23C5DBE3" w14:textId="77777777" w:rsidR="006D5385" w:rsidRDefault="00000000">
            <w:r>
              <w:rPr>
                <w:sz w:val="16"/>
              </w:rPr>
              <w:t>중</w:t>
            </w:r>
          </w:p>
        </w:tc>
      </w:tr>
      <w:tr w:rsidR="006D5385" w14:paraId="50A27692" w14:textId="77777777">
        <w:trPr>
          <w:jc w:val="center"/>
        </w:trPr>
        <w:tc>
          <w:tcPr>
            <w:tcW w:w="2304" w:type="dxa"/>
            <w:vAlign w:val="center"/>
          </w:tcPr>
          <w:p w14:paraId="784A1DFF" w14:textId="77777777" w:rsidR="006D5385" w:rsidRDefault="00000000">
            <w:r>
              <w:rPr>
                <w:sz w:val="16"/>
              </w:rPr>
              <w:t>온오프믹스</w:t>
            </w:r>
          </w:p>
        </w:tc>
        <w:tc>
          <w:tcPr>
            <w:tcW w:w="2448" w:type="dxa"/>
            <w:vAlign w:val="center"/>
          </w:tcPr>
          <w:p w14:paraId="4E6DB1C1" w14:textId="77777777" w:rsidR="006D5385" w:rsidRDefault="00000000">
            <w:r>
              <w:rPr>
                <w:sz w:val="16"/>
              </w:rPr>
              <w:t>행사/세미나/교육</w:t>
            </w:r>
          </w:p>
        </w:tc>
        <w:tc>
          <w:tcPr>
            <w:tcW w:w="3888" w:type="dxa"/>
            <w:vAlign w:val="center"/>
          </w:tcPr>
          <w:p w14:paraId="6149052A" w14:textId="77777777" w:rsidR="006D5385" w:rsidRDefault="00000000">
            <w:r>
              <w:rPr>
                <w:sz w:val="16"/>
              </w:rPr>
              <w:t>세미나, 교육, 네트워킹 행사 수집</w:t>
            </w:r>
          </w:p>
        </w:tc>
        <w:tc>
          <w:tcPr>
            <w:tcW w:w="1152" w:type="dxa"/>
            <w:vAlign w:val="center"/>
          </w:tcPr>
          <w:p w14:paraId="4958041C" w14:textId="77777777" w:rsidR="006D5385" w:rsidRDefault="00000000">
            <w:r>
              <w:rPr>
                <w:sz w:val="16"/>
              </w:rPr>
              <w:t>중</w:t>
            </w:r>
          </w:p>
        </w:tc>
      </w:tr>
      <w:tr w:rsidR="006D5385" w14:paraId="7C83BD91" w14:textId="77777777">
        <w:trPr>
          <w:jc w:val="center"/>
        </w:trPr>
        <w:tc>
          <w:tcPr>
            <w:tcW w:w="2304" w:type="dxa"/>
            <w:vAlign w:val="center"/>
          </w:tcPr>
          <w:p w14:paraId="03AB9510" w14:textId="77777777" w:rsidR="006D5385" w:rsidRDefault="00000000">
            <w:r>
              <w:rPr>
                <w:sz w:val="16"/>
              </w:rPr>
              <w:t>데이콘</w:t>
            </w:r>
          </w:p>
        </w:tc>
        <w:tc>
          <w:tcPr>
            <w:tcW w:w="2448" w:type="dxa"/>
            <w:vAlign w:val="center"/>
          </w:tcPr>
          <w:p w14:paraId="68822801" w14:textId="77777777" w:rsidR="006D5385" w:rsidRDefault="00000000">
            <w:r>
              <w:rPr>
                <w:sz w:val="16"/>
              </w:rPr>
              <w:t>AI/Data 대회</w:t>
            </w:r>
          </w:p>
        </w:tc>
        <w:tc>
          <w:tcPr>
            <w:tcW w:w="3888" w:type="dxa"/>
            <w:vAlign w:val="center"/>
          </w:tcPr>
          <w:p w14:paraId="64459A1C" w14:textId="77777777" w:rsidR="006D5385" w:rsidRDefault="00000000">
            <w:r>
              <w:rPr>
                <w:sz w:val="16"/>
              </w:rPr>
              <w:t>데이터 분석·AI 경진대회 수집</w:t>
            </w:r>
          </w:p>
        </w:tc>
        <w:tc>
          <w:tcPr>
            <w:tcW w:w="1152" w:type="dxa"/>
            <w:vAlign w:val="center"/>
          </w:tcPr>
          <w:p w14:paraId="5D3605A7" w14:textId="77777777" w:rsidR="006D5385" w:rsidRDefault="00000000">
            <w:r>
              <w:rPr>
                <w:sz w:val="16"/>
              </w:rPr>
              <w:t>중</w:t>
            </w:r>
          </w:p>
        </w:tc>
      </w:tr>
      <w:tr w:rsidR="006D5385" w14:paraId="0D9B2680" w14:textId="77777777">
        <w:trPr>
          <w:jc w:val="center"/>
        </w:trPr>
        <w:tc>
          <w:tcPr>
            <w:tcW w:w="2304" w:type="dxa"/>
            <w:vAlign w:val="center"/>
          </w:tcPr>
          <w:p w14:paraId="650C6513" w14:textId="77777777" w:rsidR="006D5385" w:rsidRDefault="00000000">
            <w:r>
              <w:rPr>
                <w:sz w:val="16"/>
              </w:rPr>
              <w:t>위비티</w:t>
            </w:r>
          </w:p>
        </w:tc>
        <w:tc>
          <w:tcPr>
            <w:tcW w:w="2448" w:type="dxa"/>
            <w:vAlign w:val="center"/>
          </w:tcPr>
          <w:p w14:paraId="278E7E6B" w14:textId="77777777" w:rsidR="006D5385" w:rsidRDefault="00000000">
            <w:r>
              <w:rPr>
                <w:sz w:val="16"/>
              </w:rPr>
              <w:t>공모전/대외활동</w:t>
            </w:r>
          </w:p>
        </w:tc>
        <w:tc>
          <w:tcPr>
            <w:tcW w:w="3888" w:type="dxa"/>
            <w:vAlign w:val="center"/>
          </w:tcPr>
          <w:p w14:paraId="209493A8" w14:textId="77777777" w:rsidR="006D5385" w:rsidRDefault="00000000">
            <w:r>
              <w:rPr>
                <w:sz w:val="16"/>
              </w:rPr>
              <w:t>분야별 공모전 후보 수집</w:t>
            </w:r>
          </w:p>
        </w:tc>
        <w:tc>
          <w:tcPr>
            <w:tcW w:w="1152" w:type="dxa"/>
            <w:vAlign w:val="center"/>
          </w:tcPr>
          <w:p w14:paraId="7EF16420" w14:textId="77777777" w:rsidR="006D5385" w:rsidRDefault="00000000">
            <w:r>
              <w:rPr>
                <w:sz w:val="16"/>
              </w:rPr>
              <w:t>중</w:t>
            </w:r>
          </w:p>
        </w:tc>
      </w:tr>
      <w:tr w:rsidR="006D5385" w14:paraId="02FD5EF3" w14:textId="77777777">
        <w:trPr>
          <w:jc w:val="center"/>
        </w:trPr>
        <w:tc>
          <w:tcPr>
            <w:tcW w:w="2304" w:type="dxa"/>
            <w:vAlign w:val="center"/>
          </w:tcPr>
          <w:p w14:paraId="1420AE2E" w14:textId="77777777" w:rsidR="006D5385" w:rsidRDefault="00000000">
            <w:r>
              <w:rPr>
                <w:sz w:val="16"/>
              </w:rPr>
              <w:t>강원대 공모안내 페이지</w:t>
            </w:r>
          </w:p>
        </w:tc>
        <w:tc>
          <w:tcPr>
            <w:tcW w:w="2448" w:type="dxa"/>
            <w:vAlign w:val="center"/>
          </w:tcPr>
          <w:p w14:paraId="44C6DE99" w14:textId="77777777" w:rsidR="006D5385" w:rsidRDefault="00000000">
            <w:r>
              <w:rPr>
                <w:sz w:val="16"/>
              </w:rPr>
              <w:t>학교/지역 공지</w:t>
            </w:r>
          </w:p>
        </w:tc>
        <w:tc>
          <w:tcPr>
            <w:tcW w:w="3888" w:type="dxa"/>
            <w:vAlign w:val="center"/>
          </w:tcPr>
          <w:p w14:paraId="1C565CCA" w14:textId="77777777" w:rsidR="006D5385" w:rsidRDefault="00000000">
            <w:r>
              <w:rPr>
                <w:sz w:val="16"/>
              </w:rPr>
              <w:t>교내·지역 공모전 및 안내 수집</w:t>
            </w:r>
          </w:p>
        </w:tc>
        <w:tc>
          <w:tcPr>
            <w:tcW w:w="1152" w:type="dxa"/>
            <w:vAlign w:val="center"/>
          </w:tcPr>
          <w:p w14:paraId="3832769E" w14:textId="77777777" w:rsidR="006D5385" w:rsidRDefault="00000000">
            <w:r>
              <w:rPr>
                <w:sz w:val="16"/>
              </w:rPr>
              <w:t>중~상</w:t>
            </w:r>
          </w:p>
        </w:tc>
      </w:tr>
      <w:tr w:rsidR="006D5385" w14:paraId="01A482C6" w14:textId="77777777">
        <w:trPr>
          <w:jc w:val="center"/>
        </w:trPr>
        <w:tc>
          <w:tcPr>
            <w:tcW w:w="2304" w:type="dxa"/>
            <w:vAlign w:val="center"/>
          </w:tcPr>
          <w:p w14:paraId="4D3031B2" w14:textId="77777777" w:rsidR="006D5385" w:rsidRDefault="00000000">
            <w:r>
              <w:rPr>
                <w:sz w:val="16"/>
              </w:rPr>
              <w:t>강원LRS 공유대학 비교과 홈페이지</w:t>
            </w:r>
          </w:p>
        </w:tc>
        <w:tc>
          <w:tcPr>
            <w:tcW w:w="2448" w:type="dxa"/>
            <w:vAlign w:val="center"/>
          </w:tcPr>
          <w:p w14:paraId="4CEF53F4" w14:textId="77777777" w:rsidR="006D5385" w:rsidRDefault="00000000">
            <w:r>
              <w:rPr>
                <w:sz w:val="16"/>
              </w:rPr>
              <w:t>비교과 프로그램</w:t>
            </w:r>
          </w:p>
        </w:tc>
        <w:tc>
          <w:tcPr>
            <w:tcW w:w="3888" w:type="dxa"/>
            <w:vAlign w:val="center"/>
          </w:tcPr>
          <w:p w14:paraId="1474A3C4" w14:textId="77777777" w:rsidR="006D5385" w:rsidRDefault="00000000">
            <w:r>
              <w:rPr>
                <w:sz w:val="16"/>
              </w:rPr>
              <w:t>비교과 교육, 특강, 프로그램 수집</w:t>
            </w:r>
          </w:p>
        </w:tc>
        <w:tc>
          <w:tcPr>
            <w:tcW w:w="1152" w:type="dxa"/>
            <w:vAlign w:val="center"/>
          </w:tcPr>
          <w:p w14:paraId="59BB4DCC" w14:textId="77777777" w:rsidR="006D5385" w:rsidRDefault="00000000">
            <w:r>
              <w:rPr>
                <w:sz w:val="16"/>
              </w:rPr>
              <w:t>중~상</w:t>
            </w:r>
          </w:p>
        </w:tc>
      </w:tr>
    </w:tbl>
    <w:p w14:paraId="1F399C7B" w14:textId="77777777" w:rsidR="006D5385" w:rsidRDefault="006D5385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6D5385" w14:paraId="062EC88D" w14:textId="77777777">
        <w:trPr>
          <w:jc w:val="center"/>
        </w:trPr>
        <w:tc>
          <w:tcPr>
            <w:tcW w:w="10037" w:type="dxa"/>
            <w:shd w:val="clear" w:color="auto" w:fill="1F4E79"/>
            <w:vAlign w:val="center"/>
          </w:tcPr>
          <w:p w14:paraId="0034D728" w14:textId="77777777" w:rsidR="006D5385" w:rsidRDefault="00000000">
            <w:r>
              <w:rPr>
                <w:b/>
                <w:color w:val="FFFFFF"/>
                <w:sz w:val="20"/>
              </w:rPr>
              <w:t>수집 정책</w:t>
            </w:r>
          </w:p>
        </w:tc>
      </w:tr>
      <w:tr w:rsidR="006D5385" w14:paraId="1B0E6F53" w14:textId="77777777">
        <w:trPr>
          <w:jc w:val="center"/>
        </w:trPr>
        <w:tc>
          <w:tcPr>
            <w:tcW w:w="10037" w:type="dxa"/>
            <w:shd w:val="clear" w:color="auto" w:fill="FFF2CC"/>
            <w:vAlign w:val="center"/>
          </w:tcPr>
          <w:p w14:paraId="4BD08F18" w14:textId="77777777" w:rsidR="006D5385" w:rsidRDefault="00000000">
            <w:r>
              <w:rPr>
                <w:sz w:val="18"/>
              </w:rPr>
              <w:t>모든 사이트를 완벽히 크롤링하는 것이 목표가 아닙니다. 사용자에게 중요한 기회 정보를 가능한 경로로 수집하고, 읽을 수 있는 정보만 근거와 함께 구조화하며, 불확실한 정보는 확인 필요로 보류하는 것이 목표입니다.</w:t>
            </w:r>
          </w:p>
        </w:tc>
      </w:tr>
    </w:tbl>
    <w:p w14:paraId="13D185C4" w14:textId="77777777" w:rsidR="006D5385" w:rsidRDefault="006D5385"/>
    <w:p w14:paraId="68057609" w14:textId="77777777" w:rsidR="006D5385" w:rsidRDefault="00000000">
      <w:pPr>
        <w:pStyle w:val="1"/>
      </w:pPr>
      <w:r>
        <w:rPr>
          <w:rFonts w:ascii="Noto Sans CJK KR" w:eastAsia="Noto Sans CJK KR" w:hAnsi="Noto Sans CJK KR"/>
          <w:color w:val="1F4E79"/>
          <w:sz w:val="32"/>
        </w:rPr>
        <w:t>5. 3단계 파싱 구조</w:t>
      </w:r>
    </w:p>
    <w:p w14:paraId="348E1C33" w14:textId="77777777" w:rsidR="006D5385" w:rsidRDefault="00000000">
      <w:r>
        <w:t>한국 공모전 사이트는 HTML 본문, 카드형 UI, 이미지 포스터가 혼재되어 있습니다. 따라서 하나의 방식에 의존하지 않고 3단계 파싱을 순차적으로 수행합니다.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92"/>
        <w:gridCol w:w="3600"/>
        <w:gridCol w:w="2592"/>
      </w:tblGrid>
      <w:tr w:rsidR="006D5385" w14:paraId="71990A14" w14:textId="77777777">
        <w:trPr>
          <w:jc w:val="center"/>
        </w:trPr>
        <w:tc>
          <w:tcPr>
            <w:tcW w:w="1007" w:type="dxa"/>
            <w:shd w:val="clear" w:color="auto" w:fill="2F5597"/>
            <w:vAlign w:val="center"/>
          </w:tcPr>
          <w:p w14:paraId="4ADC9DB4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단계</w:t>
            </w:r>
          </w:p>
        </w:tc>
        <w:tc>
          <w:tcPr>
            <w:tcW w:w="2592" w:type="dxa"/>
            <w:shd w:val="clear" w:color="auto" w:fill="2F5597"/>
            <w:vAlign w:val="center"/>
          </w:tcPr>
          <w:p w14:paraId="0C9ADFAE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방식</w:t>
            </w:r>
          </w:p>
        </w:tc>
        <w:tc>
          <w:tcPr>
            <w:tcW w:w="3600" w:type="dxa"/>
            <w:shd w:val="clear" w:color="auto" w:fill="2F5597"/>
            <w:vAlign w:val="center"/>
          </w:tcPr>
          <w:p w14:paraId="2C83CF28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목표</w:t>
            </w:r>
          </w:p>
        </w:tc>
        <w:tc>
          <w:tcPr>
            <w:tcW w:w="2592" w:type="dxa"/>
            <w:shd w:val="clear" w:color="auto" w:fill="2F5597"/>
            <w:vAlign w:val="center"/>
          </w:tcPr>
          <w:p w14:paraId="57AF0D2B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주요 산출물</w:t>
            </w:r>
          </w:p>
        </w:tc>
      </w:tr>
      <w:tr w:rsidR="006D5385" w14:paraId="1EC1A86F" w14:textId="77777777">
        <w:trPr>
          <w:jc w:val="center"/>
        </w:trPr>
        <w:tc>
          <w:tcPr>
            <w:tcW w:w="1007" w:type="dxa"/>
            <w:vAlign w:val="center"/>
          </w:tcPr>
          <w:p w14:paraId="17248AD8" w14:textId="77777777" w:rsidR="006D5385" w:rsidRDefault="00000000">
            <w:r>
              <w:rPr>
                <w:sz w:val="16"/>
              </w:rPr>
              <w:t>1차</w:t>
            </w:r>
          </w:p>
        </w:tc>
        <w:tc>
          <w:tcPr>
            <w:tcW w:w="2592" w:type="dxa"/>
            <w:vAlign w:val="center"/>
          </w:tcPr>
          <w:p w14:paraId="6FEF3165" w14:textId="77777777" w:rsidR="006D5385" w:rsidRDefault="00000000">
            <w:r>
              <w:rPr>
                <w:sz w:val="16"/>
              </w:rPr>
              <w:t>웹페이지 HTML 직접 파싱</w:t>
            </w:r>
          </w:p>
        </w:tc>
        <w:tc>
          <w:tcPr>
            <w:tcW w:w="3600" w:type="dxa"/>
            <w:vAlign w:val="center"/>
          </w:tcPr>
          <w:p w14:paraId="4646E0FC" w14:textId="77777777" w:rsidR="006D5385" w:rsidRDefault="00000000">
            <w:r>
              <w:rPr>
                <w:sz w:val="16"/>
              </w:rPr>
              <w:t>본문 텍스트, 제목, 기간, 링크, 표 구조를 가장 안정적으로 추출</w:t>
            </w:r>
          </w:p>
        </w:tc>
        <w:tc>
          <w:tcPr>
            <w:tcW w:w="2592" w:type="dxa"/>
            <w:vAlign w:val="center"/>
          </w:tcPr>
          <w:p w14:paraId="2831EF9A" w14:textId="77777777" w:rsidR="006D5385" w:rsidRDefault="00000000">
            <w:r>
              <w:rPr>
                <w:sz w:val="16"/>
              </w:rPr>
              <w:t>title, source_url, organizer, deadline, summary, eligibility</w:t>
            </w:r>
          </w:p>
        </w:tc>
      </w:tr>
      <w:tr w:rsidR="006D5385" w14:paraId="481A1AA5" w14:textId="77777777">
        <w:trPr>
          <w:jc w:val="center"/>
        </w:trPr>
        <w:tc>
          <w:tcPr>
            <w:tcW w:w="1007" w:type="dxa"/>
            <w:vAlign w:val="center"/>
          </w:tcPr>
          <w:p w14:paraId="06677ABA" w14:textId="77777777" w:rsidR="006D5385" w:rsidRDefault="00000000">
            <w:r>
              <w:rPr>
                <w:sz w:val="16"/>
              </w:rPr>
              <w:t>2차</w:t>
            </w:r>
          </w:p>
        </w:tc>
        <w:tc>
          <w:tcPr>
            <w:tcW w:w="2592" w:type="dxa"/>
            <w:vAlign w:val="center"/>
          </w:tcPr>
          <w:p w14:paraId="4ADBE139" w14:textId="77777777" w:rsidR="006D5385" w:rsidRDefault="00000000">
            <w:r>
              <w:rPr>
                <w:sz w:val="16"/>
              </w:rPr>
              <w:t>웹페이지 PDF/렌더링 OCR</w:t>
            </w:r>
          </w:p>
        </w:tc>
        <w:tc>
          <w:tcPr>
            <w:tcW w:w="3600" w:type="dxa"/>
            <w:vAlign w:val="center"/>
          </w:tcPr>
          <w:p w14:paraId="705C35A0" w14:textId="77777777" w:rsidR="006D5385" w:rsidRDefault="00000000">
            <w:r>
              <w:rPr>
                <w:sz w:val="16"/>
              </w:rPr>
              <w:t>동적 페이지 또는 카드형 UI에서 보이는 텍스트를 OCR로 보완</w:t>
            </w:r>
          </w:p>
        </w:tc>
        <w:tc>
          <w:tcPr>
            <w:tcW w:w="2592" w:type="dxa"/>
            <w:vAlign w:val="center"/>
          </w:tcPr>
          <w:p w14:paraId="1C8226E0" w14:textId="77777777" w:rsidR="006D5385" w:rsidRDefault="00000000">
            <w:r>
              <w:rPr>
                <w:sz w:val="16"/>
              </w:rPr>
              <w:t>deadline, event_date, benefits, required_materials, contact</w:t>
            </w:r>
          </w:p>
        </w:tc>
      </w:tr>
      <w:tr w:rsidR="006D5385" w14:paraId="570EAF18" w14:textId="77777777">
        <w:trPr>
          <w:jc w:val="center"/>
        </w:trPr>
        <w:tc>
          <w:tcPr>
            <w:tcW w:w="1007" w:type="dxa"/>
            <w:vAlign w:val="center"/>
          </w:tcPr>
          <w:p w14:paraId="2C7CF96B" w14:textId="77777777" w:rsidR="006D5385" w:rsidRDefault="00000000">
            <w:r>
              <w:rPr>
                <w:sz w:val="16"/>
              </w:rPr>
              <w:t>3차</w:t>
            </w:r>
          </w:p>
        </w:tc>
        <w:tc>
          <w:tcPr>
            <w:tcW w:w="2592" w:type="dxa"/>
            <w:vAlign w:val="center"/>
          </w:tcPr>
          <w:p w14:paraId="517950AB" w14:textId="77777777" w:rsidR="006D5385" w:rsidRDefault="00000000">
            <w:r>
              <w:rPr>
                <w:sz w:val="16"/>
              </w:rPr>
              <w:t>포스터 이미지 정보 추출</w:t>
            </w:r>
          </w:p>
        </w:tc>
        <w:tc>
          <w:tcPr>
            <w:tcW w:w="3600" w:type="dxa"/>
            <w:vAlign w:val="center"/>
          </w:tcPr>
          <w:p w14:paraId="36187EF2" w14:textId="77777777" w:rsidR="006D5385" w:rsidRDefault="00000000">
            <w:r>
              <w:rPr>
                <w:sz w:val="16"/>
              </w:rPr>
              <w:t>포스터에 포함된 주최, 일정, 시상, 참가 대상, QR/링크 후보 추출</w:t>
            </w:r>
          </w:p>
        </w:tc>
        <w:tc>
          <w:tcPr>
            <w:tcW w:w="2592" w:type="dxa"/>
            <w:vAlign w:val="center"/>
          </w:tcPr>
          <w:p w14:paraId="64CAE70C" w14:textId="77777777" w:rsidR="006D5385" w:rsidRDefault="00000000">
            <w:r>
              <w:rPr>
                <w:sz w:val="16"/>
              </w:rPr>
              <w:t>poster_url, award, schedule, application_method, contact</w:t>
            </w:r>
          </w:p>
        </w:tc>
      </w:tr>
    </w:tbl>
    <w:p w14:paraId="69600F99" w14:textId="77777777" w:rsidR="006D5385" w:rsidRDefault="006D5385"/>
    <w:p w14:paraId="25433F4B" w14:textId="77777777" w:rsidR="006D5385" w:rsidRDefault="00000000">
      <w:pPr>
        <w:pStyle w:val="21"/>
      </w:pPr>
      <w:r>
        <w:rPr>
          <w:rFonts w:ascii="Noto Sans CJK KR" w:eastAsia="Noto Sans CJK KR" w:hAnsi="Noto Sans CJK KR"/>
          <w:color w:val="365F91"/>
        </w:rPr>
        <w:t>5.1 파싱 결과 병합 및 보류 규칙</w:t>
      </w:r>
    </w:p>
    <w:p w14:paraId="1FDFEA81" w14:textId="77777777" w:rsidR="006D5385" w:rsidRDefault="00000000">
      <w:pPr>
        <w:pStyle w:val="a0"/>
      </w:pPr>
      <w:r>
        <w:t>동일 필드가 여러 방식에서 추출되면 HTML 본문, 렌더링 OCR, 포스터 추출 결과를 비교해 가장 신뢰도 높은 값을 채택합니다.</w:t>
      </w:r>
    </w:p>
    <w:p w14:paraId="6C340A90" w14:textId="77777777" w:rsidR="006D5385" w:rsidRDefault="00000000">
      <w:pPr>
        <w:pStyle w:val="a0"/>
      </w:pPr>
      <w:r>
        <w:t>HTML과 포스터의 마감일이 다르면 자동 확정하지 않고 conflict 또는 needs_review로 표시합니다.</w:t>
      </w:r>
    </w:p>
    <w:p w14:paraId="23861CE4" w14:textId="77777777" w:rsidR="006D5385" w:rsidRDefault="00000000">
      <w:pPr>
        <w:pStyle w:val="a0"/>
      </w:pPr>
      <w:r>
        <w:t>날짜, 자격, 제출물, 혜택이 원문에서 확인되지 않으면 “확인 필요”로 남기고 임의 생성하지 않습니다.</w:t>
      </w:r>
    </w:p>
    <w:p w14:paraId="6B0F23ED" w14:textId="77777777" w:rsidR="006D5385" w:rsidRDefault="00000000">
      <w:pPr>
        <w:pStyle w:val="a0"/>
      </w:pPr>
      <w:r>
        <w:t>모든 필드에는 source_method, evidence, confidence를 붙여 추출 근거를 남깁니다.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464"/>
        <w:gridCol w:w="3456"/>
      </w:tblGrid>
      <w:tr w:rsidR="006D5385" w14:paraId="3060D293" w14:textId="77777777">
        <w:trPr>
          <w:jc w:val="center"/>
        </w:trPr>
        <w:tc>
          <w:tcPr>
            <w:tcW w:w="1872" w:type="dxa"/>
            <w:shd w:val="clear" w:color="auto" w:fill="2F5597"/>
            <w:vAlign w:val="center"/>
          </w:tcPr>
          <w:p w14:paraId="3EE237C7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필드</w:t>
            </w:r>
          </w:p>
        </w:tc>
        <w:tc>
          <w:tcPr>
            <w:tcW w:w="4464" w:type="dxa"/>
            <w:shd w:val="clear" w:color="auto" w:fill="2F5597"/>
            <w:vAlign w:val="center"/>
          </w:tcPr>
          <w:p w14:paraId="0782B0BA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우선 출처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3BC28478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충돌 시 처리</w:t>
            </w:r>
          </w:p>
        </w:tc>
      </w:tr>
      <w:tr w:rsidR="006D5385" w14:paraId="066B0E57" w14:textId="77777777">
        <w:trPr>
          <w:jc w:val="center"/>
        </w:trPr>
        <w:tc>
          <w:tcPr>
            <w:tcW w:w="1872" w:type="dxa"/>
            <w:vAlign w:val="center"/>
          </w:tcPr>
          <w:p w14:paraId="0D7B2939" w14:textId="77777777" w:rsidR="006D5385" w:rsidRDefault="00000000">
            <w:r>
              <w:rPr>
                <w:sz w:val="16"/>
              </w:rPr>
              <w:t>프로그램명</w:t>
            </w:r>
          </w:p>
        </w:tc>
        <w:tc>
          <w:tcPr>
            <w:tcW w:w="4464" w:type="dxa"/>
            <w:vAlign w:val="center"/>
          </w:tcPr>
          <w:p w14:paraId="48E91EB0" w14:textId="77777777" w:rsidR="006D5385" w:rsidRDefault="00000000">
            <w:r>
              <w:rPr>
                <w:sz w:val="16"/>
              </w:rPr>
              <w:t>HTML title &gt; 포스터 제목 &gt; OCR 제목</w:t>
            </w:r>
          </w:p>
        </w:tc>
        <w:tc>
          <w:tcPr>
            <w:tcW w:w="3456" w:type="dxa"/>
            <w:vAlign w:val="center"/>
          </w:tcPr>
          <w:p w14:paraId="324B1B82" w14:textId="77777777" w:rsidR="006D5385" w:rsidRDefault="00000000">
            <w:r>
              <w:rPr>
                <w:sz w:val="16"/>
              </w:rPr>
              <w:t>후보 제목을 모두 저장하고 사람이 확인</w:t>
            </w:r>
          </w:p>
        </w:tc>
      </w:tr>
      <w:tr w:rsidR="006D5385" w14:paraId="19BB9E92" w14:textId="77777777">
        <w:trPr>
          <w:jc w:val="center"/>
        </w:trPr>
        <w:tc>
          <w:tcPr>
            <w:tcW w:w="1872" w:type="dxa"/>
            <w:vAlign w:val="center"/>
          </w:tcPr>
          <w:p w14:paraId="5411D75A" w14:textId="77777777" w:rsidR="006D5385" w:rsidRDefault="00000000">
            <w:r>
              <w:rPr>
                <w:sz w:val="16"/>
              </w:rPr>
              <w:t>마감일</w:t>
            </w:r>
          </w:p>
        </w:tc>
        <w:tc>
          <w:tcPr>
            <w:tcW w:w="4464" w:type="dxa"/>
            <w:vAlign w:val="center"/>
          </w:tcPr>
          <w:p w14:paraId="4B7F76EE" w14:textId="77777777" w:rsidR="006D5385" w:rsidRDefault="00000000">
            <w:r>
              <w:rPr>
                <w:sz w:val="16"/>
              </w:rPr>
              <w:t>HTML 본문 &gt; 렌더링 OCR &gt; 포스터 OCR</w:t>
            </w:r>
          </w:p>
        </w:tc>
        <w:tc>
          <w:tcPr>
            <w:tcW w:w="3456" w:type="dxa"/>
            <w:vAlign w:val="center"/>
          </w:tcPr>
          <w:p w14:paraId="74025D21" w14:textId="77777777" w:rsidR="006D5385" w:rsidRDefault="00000000">
            <w:r>
              <w:rPr>
                <w:sz w:val="16"/>
              </w:rPr>
              <w:t>날짜가 다르면 conflict</w:t>
            </w:r>
          </w:p>
        </w:tc>
      </w:tr>
      <w:tr w:rsidR="006D5385" w14:paraId="60D3C9F2" w14:textId="77777777">
        <w:trPr>
          <w:jc w:val="center"/>
        </w:trPr>
        <w:tc>
          <w:tcPr>
            <w:tcW w:w="1872" w:type="dxa"/>
            <w:vAlign w:val="center"/>
          </w:tcPr>
          <w:p w14:paraId="4DBF09F3" w14:textId="77777777" w:rsidR="006D5385" w:rsidRDefault="00000000">
            <w:r>
              <w:rPr>
                <w:sz w:val="16"/>
              </w:rPr>
              <w:t>참가 자격</w:t>
            </w:r>
          </w:p>
        </w:tc>
        <w:tc>
          <w:tcPr>
            <w:tcW w:w="4464" w:type="dxa"/>
            <w:vAlign w:val="center"/>
          </w:tcPr>
          <w:p w14:paraId="34ED90FC" w14:textId="77777777" w:rsidR="006D5385" w:rsidRDefault="00000000">
            <w:r>
              <w:rPr>
                <w:sz w:val="16"/>
              </w:rPr>
              <w:t>HTML 본문 &gt; 포스터 OCR &gt; 렌더링 OCR</w:t>
            </w:r>
          </w:p>
        </w:tc>
        <w:tc>
          <w:tcPr>
            <w:tcW w:w="3456" w:type="dxa"/>
            <w:vAlign w:val="center"/>
          </w:tcPr>
          <w:p w14:paraId="18DFE7FE" w14:textId="77777777" w:rsidR="006D5385" w:rsidRDefault="00000000">
            <w:r>
              <w:rPr>
                <w:sz w:val="16"/>
              </w:rPr>
              <w:t>자격이 불명확하면 조건 확인 필요</w:t>
            </w:r>
          </w:p>
        </w:tc>
      </w:tr>
      <w:tr w:rsidR="006D5385" w14:paraId="76869C64" w14:textId="77777777">
        <w:trPr>
          <w:jc w:val="center"/>
        </w:trPr>
        <w:tc>
          <w:tcPr>
            <w:tcW w:w="1872" w:type="dxa"/>
            <w:vAlign w:val="center"/>
          </w:tcPr>
          <w:p w14:paraId="37F73E7A" w14:textId="77777777" w:rsidR="006D5385" w:rsidRDefault="00000000">
            <w:r>
              <w:rPr>
                <w:sz w:val="16"/>
              </w:rPr>
              <w:t>시상/혜택</w:t>
            </w:r>
          </w:p>
        </w:tc>
        <w:tc>
          <w:tcPr>
            <w:tcW w:w="4464" w:type="dxa"/>
            <w:vAlign w:val="center"/>
          </w:tcPr>
          <w:p w14:paraId="2324A7F0" w14:textId="77777777" w:rsidR="006D5385" w:rsidRDefault="00000000">
            <w:r>
              <w:rPr>
                <w:sz w:val="16"/>
              </w:rPr>
              <w:t>포스터 OCR &gt; HTML 본문 &gt; 렌더링 OCR</w:t>
            </w:r>
          </w:p>
        </w:tc>
        <w:tc>
          <w:tcPr>
            <w:tcW w:w="3456" w:type="dxa"/>
            <w:vAlign w:val="center"/>
          </w:tcPr>
          <w:p w14:paraId="504B5EF4" w14:textId="77777777" w:rsidR="006D5385" w:rsidRDefault="00000000">
            <w:r>
              <w:rPr>
                <w:sz w:val="16"/>
              </w:rPr>
              <w:t>금액·혜택이 불명확하면 확인 필요</w:t>
            </w:r>
          </w:p>
        </w:tc>
      </w:tr>
      <w:tr w:rsidR="006D5385" w14:paraId="695DEDAD" w14:textId="77777777">
        <w:trPr>
          <w:jc w:val="center"/>
        </w:trPr>
        <w:tc>
          <w:tcPr>
            <w:tcW w:w="1872" w:type="dxa"/>
            <w:vAlign w:val="center"/>
          </w:tcPr>
          <w:p w14:paraId="252A9BCB" w14:textId="77777777" w:rsidR="006D5385" w:rsidRDefault="00000000">
            <w:r>
              <w:rPr>
                <w:sz w:val="16"/>
              </w:rPr>
              <w:t>문의처</w:t>
            </w:r>
          </w:p>
        </w:tc>
        <w:tc>
          <w:tcPr>
            <w:tcW w:w="4464" w:type="dxa"/>
            <w:vAlign w:val="center"/>
          </w:tcPr>
          <w:p w14:paraId="6EA79123" w14:textId="77777777" w:rsidR="006D5385" w:rsidRDefault="00000000">
            <w:r>
              <w:rPr>
                <w:sz w:val="16"/>
              </w:rPr>
              <w:t>포스터 OCR &gt; HTML 본문</w:t>
            </w:r>
          </w:p>
        </w:tc>
        <w:tc>
          <w:tcPr>
            <w:tcW w:w="3456" w:type="dxa"/>
            <w:vAlign w:val="center"/>
          </w:tcPr>
          <w:p w14:paraId="2D77D61D" w14:textId="77777777" w:rsidR="006D5385" w:rsidRDefault="00000000">
            <w:r>
              <w:rPr>
                <w:sz w:val="16"/>
              </w:rPr>
              <w:t>누락 시 확인 필요</w:t>
            </w:r>
          </w:p>
        </w:tc>
      </w:tr>
      <w:tr w:rsidR="006D5385" w14:paraId="3F1DE3CA" w14:textId="77777777">
        <w:trPr>
          <w:jc w:val="center"/>
        </w:trPr>
        <w:tc>
          <w:tcPr>
            <w:tcW w:w="1872" w:type="dxa"/>
            <w:vAlign w:val="center"/>
          </w:tcPr>
          <w:p w14:paraId="5373E934" w14:textId="77777777" w:rsidR="006D5385" w:rsidRDefault="00000000">
            <w:r>
              <w:rPr>
                <w:sz w:val="16"/>
              </w:rPr>
              <w:t>포스터</w:t>
            </w:r>
          </w:p>
        </w:tc>
        <w:tc>
          <w:tcPr>
            <w:tcW w:w="4464" w:type="dxa"/>
            <w:vAlign w:val="center"/>
          </w:tcPr>
          <w:p w14:paraId="20C64430" w14:textId="77777777" w:rsidR="006D5385" w:rsidRDefault="00000000">
            <w:r>
              <w:rPr>
                <w:sz w:val="16"/>
              </w:rPr>
              <w:t>웹페이지 이미지 추출 결과</w:t>
            </w:r>
          </w:p>
        </w:tc>
        <w:tc>
          <w:tcPr>
            <w:tcW w:w="3456" w:type="dxa"/>
            <w:vAlign w:val="center"/>
          </w:tcPr>
          <w:p w14:paraId="7132A62C" w14:textId="77777777" w:rsidR="006D5385" w:rsidRDefault="00000000">
            <w:r>
              <w:rPr>
                <w:sz w:val="16"/>
              </w:rPr>
              <w:t>여러 이미지가 있으면 poster_candidate로 저장</w:t>
            </w:r>
          </w:p>
        </w:tc>
      </w:tr>
    </w:tbl>
    <w:p w14:paraId="78B89552" w14:textId="77777777" w:rsidR="006D5385" w:rsidRDefault="006D5385"/>
    <w:p w14:paraId="5C455BEE" w14:textId="77777777" w:rsidR="006D5385" w:rsidRDefault="00000000">
      <w:pPr>
        <w:pStyle w:val="1"/>
      </w:pPr>
      <w:r>
        <w:rPr>
          <w:rFonts w:ascii="Noto Sans CJK KR" w:eastAsia="Noto Sans CJK KR" w:hAnsi="Noto Sans CJK KR"/>
          <w:color w:val="1F4E79"/>
          <w:sz w:val="32"/>
        </w:rPr>
        <w:t>6. 표준 JSON 스키마</w:t>
      </w:r>
    </w:p>
    <w:p w14:paraId="6BE49E16" w14:textId="77777777" w:rsidR="006D5385" w:rsidRDefault="00000000">
      <w:r>
        <w:t>Timely 내부 저장의 기준이 되는 공고 JSON입니다. Notion 현황판, Calendar 일정 생성, Kakao 보고는 모두 이 스키마를 기반으로 작동합니다.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37"/>
      </w:tblGrid>
      <w:tr w:rsidR="006D5385" w14:paraId="3C1A9DBD" w14:textId="77777777">
        <w:tc>
          <w:tcPr>
            <w:tcW w:w="10037" w:type="dxa"/>
            <w:shd w:val="clear" w:color="auto" w:fill="F2F2F2"/>
          </w:tcPr>
          <w:p w14:paraId="3C91B006" w14:textId="77777777" w:rsidR="006D5385" w:rsidRDefault="00000000">
            <w:r>
              <w:rPr>
                <w:rFonts w:ascii="NanumGothicCoding" w:eastAsia="NanumGothicCoding" w:hAnsi="NanumGothicCoding"/>
                <w:sz w:val="14"/>
              </w:rPr>
              <w:t>{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"opportunity_id": "opp_20260702_001",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"raw_source": {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"source_name": "Dacon",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"source_type": "contest_site",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"source_url": "https://...",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"collected_at": "2026-07-02T08:00:00+09:00",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"parse_methods_used": ["html", "rendered_pdf_ocr", "poster_vision"]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},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"basic_info": {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"title": "의료 데이터 AI 해커톤",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"category": "해커톤",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"organizer": "확인 필요",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"target_user": "대학생 및 대학원생",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"location": "온라인",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"online_offline": "online"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},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"schedule": {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"recruitment_start": "2026-07-01",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"recruitment_end": "2026-07-15T23:59:00+09:00",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"submission_deadline": "2026-07-15T23:59:00+09:00",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"result_announcement": "확인 필요",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"event_start": "2026-07-22T10:00:00+09:00",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"event_end": "2026-07-22T18:00:00+09:00"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},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"details": {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"summary": "의료 데이터를 활용한 AI 아이디어 및 모델 개발 해커톤",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"eligibility": "대학생 및 대학원생",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"required_materials": ["참가 신청서", "아이디어 기획서", "팀 소개"],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"benefits": ["상금", "수료증", "멘토링"],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"award": "확인 필요",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"application_method": "온라인 접수",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"contact": "확인 필요"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},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"personalization": {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"fit_score": 88,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"priority": "긴급",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"recommendation_reason": [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  "사용자의 AI/데이터 분석 관심 분야와 관련됨",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  "대학생 참가 가능",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  "마감까지 5일 남아 즉시 준비 필요"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],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"eligibility_status": "가능",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"calendar_conflict_status": "no_conflict"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},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"workflow": {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"notion_status": "new",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"user_decision": "pending",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"timely_status": "stored",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"calendar_status": "not_created",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 xml:space="preserve">    "kakao_report_status": "queued"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lastRenderedPageBreak/>
              <w:t xml:space="preserve">  }</w:t>
            </w:r>
            <w:r>
              <w:br/>
            </w:r>
            <w:r>
              <w:rPr>
                <w:rFonts w:ascii="NanumGothicCoding" w:eastAsia="NanumGothicCoding" w:hAnsi="NanumGothicCoding"/>
                <w:sz w:val="14"/>
              </w:rPr>
              <w:t>}</w:t>
            </w:r>
          </w:p>
        </w:tc>
      </w:tr>
    </w:tbl>
    <w:p w14:paraId="6422210B" w14:textId="77777777" w:rsidR="006D5385" w:rsidRDefault="006D5385"/>
    <w:p w14:paraId="0C5A847B" w14:textId="77777777" w:rsidR="006D5385" w:rsidRDefault="00000000">
      <w:pPr>
        <w:pStyle w:val="1"/>
      </w:pPr>
      <w:r>
        <w:rPr>
          <w:rFonts w:ascii="Noto Sans CJK KR" w:eastAsia="Noto Sans CJK KR" w:hAnsi="Noto Sans CJK KR"/>
          <w:color w:val="1F4E79"/>
          <w:sz w:val="32"/>
        </w:rPr>
        <w:t>7. 개인화 추천 및 우선순위</w:t>
      </w:r>
    </w:p>
    <w:p w14:paraId="0799223A" w14:textId="77777777" w:rsidR="006D5385" w:rsidRDefault="00000000">
      <w:r>
        <w:t>추천은 “AI가 좋다고 판단했다”가 아니라, 사용자의 프로필과 공고 정보가 어떻게 맞는지 설명 가능한 점수로 제시해야 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007"/>
        <w:gridCol w:w="6480"/>
      </w:tblGrid>
      <w:tr w:rsidR="006D5385" w14:paraId="49015795" w14:textId="77777777">
        <w:trPr>
          <w:jc w:val="center"/>
        </w:trPr>
        <w:tc>
          <w:tcPr>
            <w:tcW w:w="2304" w:type="dxa"/>
            <w:shd w:val="clear" w:color="auto" w:fill="2F5597"/>
            <w:vAlign w:val="center"/>
          </w:tcPr>
          <w:p w14:paraId="18C2BFBF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평가 항목</w:t>
            </w:r>
          </w:p>
        </w:tc>
        <w:tc>
          <w:tcPr>
            <w:tcW w:w="1007" w:type="dxa"/>
            <w:shd w:val="clear" w:color="auto" w:fill="2F5597"/>
            <w:vAlign w:val="center"/>
          </w:tcPr>
          <w:p w14:paraId="0242D077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배점</w:t>
            </w:r>
          </w:p>
        </w:tc>
        <w:tc>
          <w:tcPr>
            <w:tcW w:w="6480" w:type="dxa"/>
            <w:shd w:val="clear" w:color="auto" w:fill="2F5597"/>
            <w:vAlign w:val="center"/>
          </w:tcPr>
          <w:p w14:paraId="5844230C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판단 기준</w:t>
            </w:r>
          </w:p>
        </w:tc>
      </w:tr>
      <w:tr w:rsidR="006D5385" w14:paraId="5235FFE9" w14:textId="77777777">
        <w:trPr>
          <w:jc w:val="center"/>
        </w:trPr>
        <w:tc>
          <w:tcPr>
            <w:tcW w:w="2304" w:type="dxa"/>
            <w:vAlign w:val="center"/>
          </w:tcPr>
          <w:p w14:paraId="5389BFE7" w14:textId="77777777" w:rsidR="006D5385" w:rsidRDefault="00000000">
            <w:r>
              <w:rPr>
                <w:sz w:val="17"/>
              </w:rPr>
              <w:t>전공 적합도</w:t>
            </w:r>
          </w:p>
        </w:tc>
        <w:tc>
          <w:tcPr>
            <w:tcW w:w="1007" w:type="dxa"/>
            <w:vAlign w:val="center"/>
          </w:tcPr>
          <w:p w14:paraId="6693D369" w14:textId="77777777" w:rsidR="006D5385" w:rsidRDefault="00000000">
            <w:r>
              <w:rPr>
                <w:sz w:val="17"/>
              </w:rPr>
              <w:t>25</w:t>
            </w:r>
          </w:p>
        </w:tc>
        <w:tc>
          <w:tcPr>
            <w:tcW w:w="6480" w:type="dxa"/>
            <w:vAlign w:val="center"/>
          </w:tcPr>
          <w:p w14:paraId="502262D2" w14:textId="77777777" w:rsidR="006D5385" w:rsidRDefault="00000000">
            <w:r>
              <w:rPr>
                <w:sz w:val="17"/>
              </w:rPr>
              <w:t>학과와 공고 분야의 직접 관련성</w:t>
            </w:r>
          </w:p>
        </w:tc>
      </w:tr>
      <w:tr w:rsidR="006D5385" w14:paraId="72DC55EC" w14:textId="77777777">
        <w:trPr>
          <w:jc w:val="center"/>
        </w:trPr>
        <w:tc>
          <w:tcPr>
            <w:tcW w:w="2304" w:type="dxa"/>
            <w:vAlign w:val="center"/>
          </w:tcPr>
          <w:p w14:paraId="7CA75D84" w14:textId="77777777" w:rsidR="006D5385" w:rsidRDefault="00000000">
            <w:r>
              <w:rPr>
                <w:sz w:val="17"/>
              </w:rPr>
              <w:t>관심 분야 적합도</w:t>
            </w:r>
          </w:p>
        </w:tc>
        <w:tc>
          <w:tcPr>
            <w:tcW w:w="1007" w:type="dxa"/>
            <w:vAlign w:val="center"/>
          </w:tcPr>
          <w:p w14:paraId="3BBB82EB" w14:textId="77777777" w:rsidR="006D5385" w:rsidRDefault="00000000">
            <w:r>
              <w:rPr>
                <w:sz w:val="17"/>
              </w:rPr>
              <w:t>25</w:t>
            </w:r>
          </w:p>
        </w:tc>
        <w:tc>
          <w:tcPr>
            <w:tcW w:w="6480" w:type="dxa"/>
            <w:vAlign w:val="center"/>
          </w:tcPr>
          <w:p w14:paraId="239A55DA" w14:textId="77777777" w:rsidR="006D5385" w:rsidRDefault="00000000">
            <w:r>
              <w:rPr>
                <w:sz w:val="17"/>
              </w:rPr>
              <w:t>관심 키워드와 공고 키워드 일치도</w:t>
            </w:r>
          </w:p>
        </w:tc>
      </w:tr>
      <w:tr w:rsidR="006D5385" w14:paraId="0E22C4C1" w14:textId="77777777">
        <w:trPr>
          <w:jc w:val="center"/>
        </w:trPr>
        <w:tc>
          <w:tcPr>
            <w:tcW w:w="2304" w:type="dxa"/>
            <w:vAlign w:val="center"/>
          </w:tcPr>
          <w:p w14:paraId="09D934C0" w14:textId="77777777" w:rsidR="006D5385" w:rsidRDefault="00000000">
            <w:r>
              <w:rPr>
                <w:sz w:val="17"/>
              </w:rPr>
              <w:t>희망 직무 적합도</w:t>
            </w:r>
          </w:p>
        </w:tc>
        <w:tc>
          <w:tcPr>
            <w:tcW w:w="1007" w:type="dxa"/>
            <w:vAlign w:val="center"/>
          </w:tcPr>
          <w:p w14:paraId="6CC96085" w14:textId="77777777" w:rsidR="006D5385" w:rsidRDefault="00000000">
            <w:r>
              <w:rPr>
                <w:sz w:val="17"/>
              </w:rPr>
              <w:t>20</w:t>
            </w:r>
          </w:p>
        </w:tc>
        <w:tc>
          <w:tcPr>
            <w:tcW w:w="6480" w:type="dxa"/>
            <w:vAlign w:val="center"/>
          </w:tcPr>
          <w:p w14:paraId="0488C60E" w14:textId="77777777" w:rsidR="006D5385" w:rsidRDefault="00000000">
            <w:r>
              <w:rPr>
                <w:sz w:val="17"/>
              </w:rPr>
              <w:t>희망 직무 역량과 활동 내용의 연결성</w:t>
            </w:r>
          </w:p>
        </w:tc>
      </w:tr>
      <w:tr w:rsidR="006D5385" w14:paraId="4330F872" w14:textId="77777777">
        <w:trPr>
          <w:jc w:val="center"/>
        </w:trPr>
        <w:tc>
          <w:tcPr>
            <w:tcW w:w="2304" w:type="dxa"/>
            <w:vAlign w:val="center"/>
          </w:tcPr>
          <w:p w14:paraId="66E2E665" w14:textId="77777777" w:rsidR="006D5385" w:rsidRDefault="00000000">
            <w:r>
              <w:rPr>
                <w:sz w:val="17"/>
              </w:rPr>
              <w:t>참가 자격 적합도</w:t>
            </w:r>
          </w:p>
        </w:tc>
        <w:tc>
          <w:tcPr>
            <w:tcW w:w="1007" w:type="dxa"/>
            <w:vAlign w:val="center"/>
          </w:tcPr>
          <w:p w14:paraId="29AD9911" w14:textId="77777777" w:rsidR="006D5385" w:rsidRDefault="00000000">
            <w:r>
              <w:rPr>
                <w:sz w:val="17"/>
              </w:rPr>
              <w:t>15</w:t>
            </w:r>
          </w:p>
        </w:tc>
        <w:tc>
          <w:tcPr>
            <w:tcW w:w="6480" w:type="dxa"/>
            <w:vAlign w:val="center"/>
          </w:tcPr>
          <w:p w14:paraId="03D5FBFE" w14:textId="77777777" w:rsidR="006D5385" w:rsidRDefault="00000000">
            <w:r>
              <w:rPr>
                <w:sz w:val="17"/>
              </w:rPr>
              <w:t>학년, 재학생 여부, 팀/개인 조건 충족 여부</w:t>
            </w:r>
          </w:p>
        </w:tc>
      </w:tr>
      <w:tr w:rsidR="006D5385" w14:paraId="5CB5AD7D" w14:textId="77777777">
        <w:trPr>
          <w:jc w:val="center"/>
        </w:trPr>
        <w:tc>
          <w:tcPr>
            <w:tcW w:w="2304" w:type="dxa"/>
            <w:vAlign w:val="center"/>
          </w:tcPr>
          <w:p w14:paraId="48B7F798" w14:textId="77777777" w:rsidR="006D5385" w:rsidRDefault="00000000">
            <w:r>
              <w:rPr>
                <w:sz w:val="17"/>
              </w:rPr>
              <w:t>일정 가능성</w:t>
            </w:r>
          </w:p>
        </w:tc>
        <w:tc>
          <w:tcPr>
            <w:tcW w:w="1007" w:type="dxa"/>
            <w:vAlign w:val="center"/>
          </w:tcPr>
          <w:p w14:paraId="54A25550" w14:textId="77777777" w:rsidR="006D5385" w:rsidRDefault="00000000">
            <w:r>
              <w:rPr>
                <w:sz w:val="17"/>
              </w:rPr>
              <w:t>10</w:t>
            </w:r>
          </w:p>
        </w:tc>
        <w:tc>
          <w:tcPr>
            <w:tcW w:w="6480" w:type="dxa"/>
            <w:vAlign w:val="center"/>
          </w:tcPr>
          <w:p w14:paraId="72AFC8C2" w14:textId="77777777" w:rsidR="006D5385" w:rsidRDefault="00000000">
            <w:r>
              <w:rPr>
                <w:sz w:val="17"/>
              </w:rPr>
              <w:t>마감까지 남은 기간, 준비 시간, Calendar 충돌 여부</w:t>
            </w:r>
          </w:p>
        </w:tc>
      </w:tr>
      <w:tr w:rsidR="006D5385" w14:paraId="6045F803" w14:textId="77777777">
        <w:trPr>
          <w:jc w:val="center"/>
        </w:trPr>
        <w:tc>
          <w:tcPr>
            <w:tcW w:w="2304" w:type="dxa"/>
            <w:vAlign w:val="center"/>
          </w:tcPr>
          <w:p w14:paraId="40CD8DB8" w14:textId="77777777" w:rsidR="006D5385" w:rsidRDefault="00000000">
            <w:r>
              <w:rPr>
                <w:sz w:val="17"/>
              </w:rPr>
              <w:t>지역/온오프라인 적합도</w:t>
            </w:r>
          </w:p>
        </w:tc>
        <w:tc>
          <w:tcPr>
            <w:tcW w:w="1007" w:type="dxa"/>
            <w:vAlign w:val="center"/>
          </w:tcPr>
          <w:p w14:paraId="28C2A89B" w14:textId="77777777" w:rsidR="006D5385" w:rsidRDefault="00000000">
            <w:r>
              <w:rPr>
                <w:sz w:val="17"/>
              </w:rPr>
              <w:t>5</w:t>
            </w:r>
          </w:p>
        </w:tc>
        <w:tc>
          <w:tcPr>
            <w:tcW w:w="6480" w:type="dxa"/>
            <w:vAlign w:val="center"/>
          </w:tcPr>
          <w:p w14:paraId="4ECB1734" w14:textId="77777777" w:rsidR="006D5385" w:rsidRDefault="00000000">
            <w:r>
              <w:rPr>
                <w:sz w:val="17"/>
              </w:rPr>
              <w:t>활동 가능 지역 및 온라인 여부</w:t>
            </w:r>
          </w:p>
        </w:tc>
      </w:tr>
    </w:tbl>
    <w:p w14:paraId="774867EC" w14:textId="77777777" w:rsidR="006D5385" w:rsidRDefault="006D5385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6D5385" w14:paraId="1EC20D85" w14:textId="77777777">
        <w:trPr>
          <w:jc w:val="center"/>
        </w:trPr>
        <w:tc>
          <w:tcPr>
            <w:tcW w:w="10037" w:type="dxa"/>
            <w:shd w:val="clear" w:color="auto" w:fill="1F4E79"/>
            <w:vAlign w:val="center"/>
          </w:tcPr>
          <w:p w14:paraId="2FC7CAF6" w14:textId="77777777" w:rsidR="006D5385" w:rsidRDefault="00000000">
            <w:r>
              <w:rPr>
                <w:b/>
                <w:color w:val="FFFFFF"/>
                <w:sz w:val="20"/>
              </w:rPr>
              <w:t>우선순위 기준</w:t>
            </w:r>
          </w:p>
        </w:tc>
      </w:tr>
      <w:tr w:rsidR="006D5385" w14:paraId="6D78F18B" w14:textId="77777777">
        <w:trPr>
          <w:jc w:val="center"/>
        </w:trPr>
        <w:tc>
          <w:tcPr>
            <w:tcW w:w="10037" w:type="dxa"/>
            <w:shd w:val="clear" w:color="auto" w:fill="E2F0D9"/>
            <w:vAlign w:val="center"/>
          </w:tcPr>
          <w:p w14:paraId="158D6C1A" w14:textId="77777777" w:rsidR="006D5385" w:rsidRDefault="00000000">
            <w:r>
              <w:rPr>
                <w:sz w:val="18"/>
              </w:rPr>
              <w:t>긴급: D-7 이내이면서 적합도 75점 이상 / 중요: 적합도 70점 이상 또는 관심 분야 직접 관련 / 참고: 관련성은 있으나 마감 여유가 있거나 조건 확인이 필요한 공고</w:t>
            </w:r>
          </w:p>
        </w:tc>
      </w:tr>
    </w:tbl>
    <w:p w14:paraId="53D74201" w14:textId="77777777" w:rsidR="006D5385" w:rsidRDefault="006D5385"/>
    <w:p w14:paraId="040BF868" w14:textId="77777777" w:rsidR="006D5385" w:rsidRDefault="00000000">
      <w:pPr>
        <w:pStyle w:val="1"/>
      </w:pPr>
      <w:r>
        <w:rPr>
          <w:rFonts w:ascii="Noto Sans CJK KR" w:eastAsia="Noto Sans CJK KR" w:hAnsi="Noto Sans CJK KR"/>
          <w:color w:val="1F4E79"/>
          <w:sz w:val="32"/>
        </w:rPr>
        <w:t>8. Notion 공모전 현황판 설계</w:t>
      </w:r>
    </w:p>
    <w:p w14:paraId="5A4571AA" w14:textId="77777777" w:rsidR="006D5385" w:rsidRDefault="00000000">
      <w:r>
        <w:t>Notion은 사용자가 보는 메인 UI입니다. 모든 공고 후보는 Notion 현황판에 저장되고, 사용자는 여기에서 Accept, Hold, Reject를 선택합니다.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200"/>
      </w:tblGrid>
      <w:tr w:rsidR="006D5385" w14:paraId="61324E4B" w14:textId="77777777">
        <w:trPr>
          <w:jc w:val="center"/>
        </w:trPr>
        <w:tc>
          <w:tcPr>
            <w:tcW w:w="2592" w:type="dxa"/>
            <w:shd w:val="clear" w:color="auto" w:fill="2F5597"/>
            <w:vAlign w:val="center"/>
          </w:tcPr>
          <w:p w14:paraId="35267654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View</w:t>
            </w:r>
          </w:p>
        </w:tc>
        <w:tc>
          <w:tcPr>
            <w:tcW w:w="7200" w:type="dxa"/>
            <w:shd w:val="clear" w:color="auto" w:fill="2F5597"/>
            <w:vAlign w:val="center"/>
          </w:tcPr>
          <w:p w14:paraId="1F9639C0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6D5385" w14:paraId="45A98984" w14:textId="77777777">
        <w:trPr>
          <w:jc w:val="center"/>
        </w:trPr>
        <w:tc>
          <w:tcPr>
            <w:tcW w:w="2592" w:type="dxa"/>
            <w:vAlign w:val="center"/>
          </w:tcPr>
          <w:p w14:paraId="61F28164" w14:textId="77777777" w:rsidR="006D5385" w:rsidRDefault="00000000">
            <w:r>
              <w:rPr>
                <w:sz w:val="17"/>
              </w:rPr>
              <w:t>긴급 마감</w:t>
            </w:r>
          </w:p>
        </w:tc>
        <w:tc>
          <w:tcPr>
            <w:tcW w:w="7200" w:type="dxa"/>
            <w:vAlign w:val="center"/>
          </w:tcPr>
          <w:p w14:paraId="2F5AB39E" w14:textId="77777777" w:rsidR="006D5385" w:rsidRDefault="00000000">
            <w:r>
              <w:rPr>
                <w:sz w:val="17"/>
              </w:rPr>
              <w:t>D-7 이내이며 적합도가 높은 공고</w:t>
            </w:r>
          </w:p>
        </w:tc>
      </w:tr>
      <w:tr w:rsidR="006D5385" w14:paraId="721BEE04" w14:textId="77777777">
        <w:trPr>
          <w:jc w:val="center"/>
        </w:trPr>
        <w:tc>
          <w:tcPr>
            <w:tcW w:w="2592" w:type="dxa"/>
            <w:vAlign w:val="center"/>
          </w:tcPr>
          <w:p w14:paraId="140D73FC" w14:textId="77777777" w:rsidR="006D5385" w:rsidRDefault="00000000">
            <w:r>
              <w:rPr>
                <w:sz w:val="17"/>
              </w:rPr>
              <w:t>추천 검토</w:t>
            </w:r>
          </w:p>
        </w:tc>
        <w:tc>
          <w:tcPr>
            <w:tcW w:w="7200" w:type="dxa"/>
            <w:vAlign w:val="center"/>
          </w:tcPr>
          <w:p w14:paraId="632734A8" w14:textId="77777777" w:rsidR="006D5385" w:rsidRDefault="00000000">
            <w:r>
              <w:rPr>
                <w:sz w:val="17"/>
              </w:rPr>
              <w:t>적합도 중간 이상, 마감 여유가 있는 공고</w:t>
            </w:r>
          </w:p>
        </w:tc>
      </w:tr>
      <w:tr w:rsidR="006D5385" w14:paraId="74893278" w14:textId="77777777">
        <w:trPr>
          <w:jc w:val="center"/>
        </w:trPr>
        <w:tc>
          <w:tcPr>
            <w:tcW w:w="2592" w:type="dxa"/>
            <w:vAlign w:val="center"/>
          </w:tcPr>
          <w:p w14:paraId="3486F941" w14:textId="77777777" w:rsidR="006D5385" w:rsidRDefault="00000000">
            <w:r>
              <w:rPr>
                <w:sz w:val="17"/>
              </w:rPr>
              <w:t>Accept한 공고</w:t>
            </w:r>
          </w:p>
        </w:tc>
        <w:tc>
          <w:tcPr>
            <w:tcW w:w="7200" w:type="dxa"/>
            <w:vAlign w:val="center"/>
          </w:tcPr>
          <w:p w14:paraId="3914F85F" w14:textId="77777777" w:rsidR="006D5385" w:rsidRDefault="00000000">
            <w:r>
              <w:rPr>
                <w:sz w:val="17"/>
              </w:rPr>
              <w:t>사용자가 진행하기로 선택한 공고</w:t>
            </w:r>
          </w:p>
        </w:tc>
      </w:tr>
      <w:tr w:rsidR="006D5385" w14:paraId="6AA78E61" w14:textId="77777777">
        <w:trPr>
          <w:jc w:val="center"/>
        </w:trPr>
        <w:tc>
          <w:tcPr>
            <w:tcW w:w="2592" w:type="dxa"/>
            <w:vAlign w:val="center"/>
          </w:tcPr>
          <w:p w14:paraId="4E621D41" w14:textId="77777777" w:rsidR="006D5385" w:rsidRDefault="00000000">
            <w:r>
              <w:rPr>
                <w:sz w:val="17"/>
              </w:rPr>
              <w:t>Calendar 반영 필요</w:t>
            </w:r>
          </w:p>
        </w:tc>
        <w:tc>
          <w:tcPr>
            <w:tcW w:w="7200" w:type="dxa"/>
            <w:vAlign w:val="center"/>
          </w:tcPr>
          <w:p w14:paraId="2509239A" w14:textId="77777777" w:rsidR="006D5385" w:rsidRDefault="00000000">
            <w:r>
              <w:rPr>
                <w:sz w:val="17"/>
              </w:rPr>
              <w:t>Accept되었지만 아직 일정 생성 전인 공고</w:t>
            </w:r>
          </w:p>
        </w:tc>
      </w:tr>
      <w:tr w:rsidR="006D5385" w14:paraId="47B9CEE6" w14:textId="77777777">
        <w:trPr>
          <w:jc w:val="center"/>
        </w:trPr>
        <w:tc>
          <w:tcPr>
            <w:tcW w:w="2592" w:type="dxa"/>
            <w:vAlign w:val="center"/>
          </w:tcPr>
          <w:p w14:paraId="390E0B5C" w14:textId="77777777" w:rsidR="006D5385" w:rsidRDefault="00000000">
            <w:r>
              <w:rPr>
                <w:sz w:val="17"/>
              </w:rPr>
              <w:t>확인 필요</w:t>
            </w:r>
          </w:p>
        </w:tc>
        <w:tc>
          <w:tcPr>
            <w:tcW w:w="7200" w:type="dxa"/>
            <w:vAlign w:val="center"/>
          </w:tcPr>
          <w:p w14:paraId="6AD6A661" w14:textId="77777777" w:rsidR="006D5385" w:rsidRDefault="00000000">
            <w:r>
              <w:rPr>
                <w:sz w:val="17"/>
              </w:rPr>
              <w:t>날짜, 참가 자격, 혜택 등이 불명확한 공고</w:t>
            </w:r>
          </w:p>
        </w:tc>
      </w:tr>
      <w:tr w:rsidR="006D5385" w14:paraId="418C6B95" w14:textId="77777777">
        <w:trPr>
          <w:jc w:val="center"/>
        </w:trPr>
        <w:tc>
          <w:tcPr>
            <w:tcW w:w="2592" w:type="dxa"/>
            <w:vAlign w:val="center"/>
          </w:tcPr>
          <w:p w14:paraId="3E432A8B" w14:textId="77777777" w:rsidR="006D5385" w:rsidRDefault="00000000">
            <w:r>
              <w:rPr>
                <w:sz w:val="17"/>
              </w:rPr>
              <w:t>제외</w:t>
            </w:r>
          </w:p>
        </w:tc>
        <w:tc>
          <w:tcPr>
            <w:tcW w:w="7200" w:type="dxa"/>
            <w:vAlign w:val="center"/>
          </w:tcPr>
          <w:p w14:paraId="31C3D9EF" w14:textId="77777777" w:rsidR="006D5385" w:rsidRDefault="00000000">
            <w:r>
              <w:rPr>
                <w:sz w:val="17"/>
              </w:rPr>
              <w:t>사용자가 Reject한 공고</w:t>
            </w:r>
          </w:p>
        </w:tc>
      </w:tr>
    </w:tbl>
    <w:p w14:paraId="43081117" w14:textId="77777777" w:rsidR="006D5385" w:rsidRDefault="006D5385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872"/>
        <w:gridCol w:w="5616"/>
      </w:tblGrid>
      <w:tr w:rsidR="006D5385" w14:paraId="5EACF276" w14:textId="77777777">
        <w:trPr>
          <w:jc w:val="center"/>
        </w:trPr>
        <w:tc>
          <w:tcPr>
            <w:tcW w:w="2304" w:type="dxa"/>
            <w:shd w:val="clear" w:color="auto" w:fill="2F5597"/>
            <w:vAlign w:val="center"/>
          </w:tcPr>
          <w:p w14:paraId="278470A8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Notion Property</w:t>
            </w:r>
          </w:p>
        </w:tc>
        <w:tc>
          <w:tcPr>
            <w:tcW w:w="1872" w:type="dxa"/>
            <w:shd w:val="clear" w:color="auto" w:fill="2F5597"/>
            <w:vAlign w:val="center"/>
          </w:tcPr>
          <w:p w14:paraId="1EE29395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w="5616" w:type="dxa"/>
            <w:shd w:val="clear" w:color="auto" w:fill="2F5597"/>
            <w:vAlign w:val="center"/>
          </w:tcPr>
          <w:p w14:paraId="75447798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설명</w:t>
            </w:r>
          </w:p>
        </w:tc>
      </w:tr>
      <w:tr w:rsidR="006D5385" w14:paraId="2DD22BAE" w14:textId="77777777">
        <w:trPr>
          <w:jc w:val="center"/>
        </w:trPr>
        <w:tc>
          <w:tcPr>
            <w:tcW w:w="2304" w:type="dxa"/>
            <w:vAlign w:val="center"/>
          </w:tcPr>
          <w:p w14:paraId="2BDE769B" w14:textId="77777777" w:rsidR="006D5385" w:rsidRDefault="00000000">
            <w:r>
              <w:rPr>
                <w:sz w:val="15"/>
              </w:rPr>
              <w:t>프로그램명</w:t>
            </w:r>
          </w:p>
        </w:tc>
        <w:tc>
          <w:tcPr>
            <w:tcW w:w="1872" w:type="dxa"/>
            <w:vAlign w:val="center"/>
          </w:tcPr>
          <w:p w14:paraId="1078D4B4" w14:textId="77777777" w:rsidR="006D5385" w:rsidRDefault="00000000">
            <w:r>
              <w:rPr>
                <w:sz w:val="15"/>
              </w:rPr>
              <w:t>Title</w:t>
            </w:r>
          </w:p>
        </w:tc>
        <w:tc>
          <w:tcPr>
            <w:tcW w:w="5616" w:type="dxa"/>
            <w:vAlign w:val="center"/>
          </w:tcPr>
          <w:p w14:paraId="0684C04E" w14:textId="77777777" w:rsidR="006D5385" w:rsidRDefault="00000000">
            <w:r>
              <w:rPr>
                <w:sz w:val="15"/>
              </w:rPr>
              <w:t>공고 제목</w:t>
            </w:r>
          </w:p>
        </w:tc>
      </w:tr>
      <w:tr w:rsidR="006D5385" w14:paraId="2F4A5113" w14:textId="77777777">
        <w:trPr>
          <w:jc w:val="center"/>
        </w:trPr>
        <w:tc>
          <w:tcPr>
            <w:tcW w:w="2304" w:type="dxa"/>
            <w:vAlign w:val="center"/>
          </w:tcPr>
          <w:p w14:paraId="72E286A7" w14:textId="77777777" w:rsidR="006D5385" w:rsidRDefault="00000000">
            <w:r>
              <w:rPr>
                <w:sz w:val="15"/>
              </w:rPr>
              <w:t>포스터</w:t>
            </w:r>
          </w:p>
        </w:tc>
        <w:tc>
          <w:tcPr>
            <w:tcW w:w="1872" w:type="dxa"/>
            <w:vAlign w:val="center"/>
          </w:tcPr>
          <w:p w14:paraId="7754A9B4" w14:textId="77777777" w:rsidR="006D5385" w:rsidRDefault="00000000">
            <w:r>
              <w:rPr>
                <w:sz w:val="15"/>
              </w:rPr>
              <w:t>Files/URL</w:t>
            </w:r>
          </w:p>
        </w:tc>
        <w:tc>
          <w:tcPr>
            <w:tcW w:w="5616" w:type="dxa"/>
            <w:vAlign w:val="center"/>
          </w:tcPr>
          <w:p w14:paraId="05FF541B" w14:textId="77777777" w:rsidR="006D5385" w:rsidRDefault="00000000">
            <w:r>
              <w:rPr>
                <w:sz w:val="15"/>
              </w:rPr>
              <w:t>공고 포스터 이미지</w:t>
            </w:r>
          </w:p>
        </w:tc>
      </w:tr>
      <w:tr w:rsidR="006D5385" w14:paraId="46426831" w14:textId="77777777">
        <w:trPr>
          <w:jc w:val="center"/>
        </w:trPr>
        <w:tc>
          <w:tcPr>
            <w:tcW w:w="2304" w:type="dxa"/>
            <w:vAlign w:val="center"/>
          </w:tcPr>
          <w:p w14:paraId="51150165" w14:textId="77777777" w:rsidR="006D5385" w:rsidRDefault="00000000">
            <w:r>
              <w:rPr>
                <w:sz w:val="15"/>
              </w:rPr>
              <w:t>원문 링크</w:t>
            </w:r>
          </w:p>
        </w:tc>
        <w:tc>
          <w:tcPr>
            <w:tcW w:w="1872" w:type="dxa"/>
            <w:vAlign w:val="center"/>
          </w:tcPr>
          <w:p w14:paraId="2DE36213" w14:textId="77777777" w:rsidR="006D5385" w:rsidRDefault="00000000">
            <w:r>
              <w:rPr>
                <w:sz w:val="15"/>
              </w:rPr>
              <w:t>URL</w:t>
            </w:r>
          </w:p>
        </w:tc>
        <w:tc>
          <w:tcPr>
            <w:tcW w:w="5616" w:type="dxa"/>
            <w:vAlign w:val="center"/>
          </w:tcPr>
          <w:p w14:paraId="07363957" w14:textId="77777777" w:rsidR="006D5385" w:rsidRDefault="00000000">
            <w:r>
              <w:rPr>
                <w:sz w:val="15"/>
              </w:rPr>
              <w:t>공고 원문 링크</w:t>
            </w:r>
          </w:p>
        </w:tc>
      </w:tr>
      <w:tr w:rsidR="006D5385" w14:paraId="12ADB802" w14:textId="77777777">
        <w:trPr>
          <w:jc w:val="center"/>
        </w:trPr>
        <w:tc>
          <w:tcPr>
            <w:tcW w:w="2304" w:type="dxa"/>
            <w:vAlign w:val="center"/>
          </w:tcPr>
          <w:p w14:paraId="7CA3F25E" w14:textId="77777777" w:rsidR="006D5385" w:rsidRDefault="00000000">
            <w:r>
              <w:rPr>
                <w:sz w:val="15"/>
              </w:rPr>
              <w:t>유형</w:t>
            </w:r>
          </w:p>
        </w:tc>
        <w:tc>
          <w:tcPr>
            <w:tcW w:w="1872" w:type="dxa"/>
            <w:vAlign w:val="center"/>
          </w:tcPr>
          <w:p w14:paraId="389606CC" w14:textId="77777777" w:rsidR="006D5385" w:rsidRDefault="00000000">
            <w:r>
              <w:rPr>
                <w:sz w:val="15"/>
              </w:rPr>
              <w:t>Select</w:t>
            </w:r>
          </w:p>
        </w:tc>
        <w:tc>
          <w:tcPr>
            <w:tcW w:w="5616" w:type="dxa"/>
            <w:vAlign w:val="center"/>
          </w:tcPr>
          <w:p w14:paraId="6E8F8351" w14:textId="77777777" w:rsidR="006D5385" w:rsidRDefault="00000000">
            <w:r>
              <w:rPr>
                <w:sz w:val="15"/>
              </w:rPr>
              <w:t>해커톤/공모전/대외활동/교육/세미나/장학금</w:t>
            </w:r>
          </w:p>
        </w:tc>
      </w:tr>
      <w:tr w:rsidR="006D5385" w14:paraId="1AE3013A" w14:textId="77777777">
        <w:trPr>
          <w:jc w:val="center"/>
        </w:trPr>
        <w:tc>
          <w:tcPr>
            <w:tcW w:w="2304" w:type="dxa"/>
            <w:vAlign w:val="center"/>
          </w:tcPr>
          <w:p w14:paraId="2D78E8B0" w14:textId="77777777" w:rsidR="006D5385" w:rsidRDefault="00000000">
            <w:r>
              <w:rPr>
                <w:sz w:val="15"/>
              </w:rPr>
              <w:t>출처</w:t>
            </w:r>
          </w:p>
        </w:tc>
        <w:tc>
          <w:tcPr>
            <w:tcW w:w="1872" w:type="dxa"/>
            <w:vAlign w:val="center"/>
          </w:tcPr>
          <w:p w14:paraId="1283781D" w14:textId="77777777" w:rsidR="006D5385" w:rsidRDefault="00000000">
            <w:r>
              <w:rPr>
                <w:sz w:val="15"/>
              </w:rPr>
              <w:t>Select</w:t>
            </w:r>
          </w:p>
        </w:tc>
        <w:tc>
          <w:tcPr>
            <w:tcW w:w="5616" w:type="dxa"/>
            <w:vAlign w:val="center"/>
          </w:tcPr>
          <w:p w14:paraId="58A3B1A6" w14:textId="77777777" w:rsidR="006D5385" w:rsidRDefault="00000000">
            <w:r>
              <w:rPr>
                <w:sz w:val="15"/>
              </w:rPr>
              <w:t>링커리어/씽굿/데이콘 등</w:t>
            </w:r>
          </w:p>
        </w:tc>
      </w:tr>
      <w:tr w:rsidR="006D5385" w14:paraId="4F0A90C1" w14:textId="77777777">
        <w:trPr>
          <w:jc w:val="center"/>
        </w:trPr>
        <w:tc>
          <w:tcPr>
            <w:tcW w:w="2304" w:type="dxa"/>
            <w:vAlign w:val="center"/>
          </w:tcPr>
          <w:p w14:paraId="11B2D255" w14:textId="77777777" w:rsidR="006D5385" w:rsidRDefault="00000000">
            <w:r>
              <w:rPr>
                <w:sz w:val="15"/>
              </w:rPr>
              <w:t>적합도</w:t>
            </w:r>
          </w:p>
        </w:tc>
        <w:tc>
          <w:tcPr>
            <w:tcW w:w="1872" w:type="dxa"/>
            <w:vAlign w:val="center"/>
          </w:tcPr>
          <w:p w14:paraId="143BCC91" w14:textId="77777777" w:rsidR="006D5385" w:rsidRDefault="00000000">
            <w:r>
              <w:rPr>
                <w:sz w:val="15"/>
              </w:rPr>
              <w:t>Number</w:t>
            </w:r>
          </w:p>
        </w:tc>
        <w:tc>
          <w:tcPr>
            <w:tcW w:w="5616" w:type="dxa"/>
            <w:vAlign w:val="center"/>
          </w:tcPr>
          <w:p w14:paraId="5523874E" w14:textId="77777777" w:rsidR="006D5385" w:rsidRDefault="00000000">
            <w:r>
              <w:rPr>
                <w:sz w:val="15"/>
              </w:rPr>
              <w:t>0~100점</w:t>
            </w:r>
          </w:p>
        </w:tc>
      </w:tr>
      <w:tr w:rsidR="006D5385" w14:paraId="570B90BD" w14:textId="77777777">
        <w:trPr>
          <w:jc w:val="center"/>
        </w:trPr>
        <w:tc>
          <w:tcPr>
            <w:tcW w:w="2304" w:type="dxa"/>
            <w:vAlign w:val="center"/>
          </w:tcPr>
          <w:p w14:paraId="636018A6" w14:textId="77777777" w:rsidR="006D5385" w:rsidRDefault="00000000">
            <w:r>
              <w:rPr>
                <w:sz w:val="15"/>
              </w:rPr>
              <w:t>우선순위</w:t>
            </w:r>
          </w:p>
        </w:tc>
        <w:tc>
          <w:tcPr>
            <w:tcW w:w="1872" w:type="dxa"/>
            <w:vAlign w:val="center"/>
          </w:tcPr>
          <w:p w14:paraId="789E7EA7" w14:textId="77777777" w:rsidR="006D5385" w:rsidRDefault="00000000">
            <w:r>
              <w:rPr>
                <w:sz w:val="15"/>
              </w:rPr>
              <w:t>Select</w:t>
            </w:r>
          </w:p>
        </w:tc>
        <w:tc>
          <w:tcPr>
            <w:tcW w:w="5616" w:type="dxa"/>
            <w:vAlign w:val="center"/>
          </w:tcPr>
          <w:p w14:paraId="736DD183" w14:textId="77777777" w:rsidR="006D5385" w:rsidRDefault="00000000">
            <w:r>
              <w:rPr>
                <w:sz w:val="15"/>
              </w:rPr>
              <w:t>긴급/중요/참고</w:t>
            </w:r>
          </w:p>
        </w:tc>
      </w:tr>
      <w:tr w:rsidR="006D5385" w14:paraId="4DB9BF39" w14:textId="77777777">
        <w:trPr>
          <w:jc w:val="center"/>
        </w:trPr>
        <w:tc>
          <w:tcPr>
            <w:tcW w:w="2304" w:type="dxa"/>
            <w:vAlign w:val="center"/>
          </w:tcPr>
          <w:p w14:paraId="71BC9021" w14:textId="77777777" w:rsidR="006D5385" w:rsidRDefault="00000000">
            <w:r>
              <w:rPr>
                <w:sz w:val="15"/>
              </w:rPr>
              <w:t>마감일</w:t>
            </w:r>
          </w:p>
        </w:tc>
        <w:tc>
          <w:tcPr>
            <w:tcW w:w="1872" w:type="dxa"/>
            <w:vAlign w:val="center"/>
          </w:tcPr>
          <w:p w14:paraId="69F22A49" w14:textId="77777777" w:rsidR="006D5385" w:rsidRDefault="00000000">
            <w:r>
              <w:rPr>
                <w:sz w:val="15"/>
              </w:rPr>
              <w:t>Date</w:t>
            </w:r>
          </w:p>
        </w:tc>
        <w:tc>
          <w:tcPr>
            <w:tcW w:w="5616" w:type="dxa"/>
            <w:vAlign w:val="center"/>
          </w:tcPr>
          <w:p w14:paraId="0A4D2CBB" w14:textId="77777777" w:rsidR="006D5385" w:rsidRDefault="00000000">
            <w:r>
              <w:rPr>
                <w:sz w:val="15"/>
              </w:rPr>
              <w:t>접수 또는 제출 마감</w:t>
            </w:r>
          </w:p>
        </w:tc>
      </w:tr>
      <w:tr w:rsidR="006D5385" w14:paraId="6ADCDDC2" w14:textId="77777777">
        <w:trPr>
          <w:jc w:val="center"/>
        </w:trPr>
        <w:tc>
          <w:tcPr>
            <w:tcW w:w="2304" w:type="dxa"/>
            <w:vAlign w:val="center"/>
          </w:tcPr>
          <w:p w14:paraId="69E9DDDF" w14:textId="77777777" w:rsidR="006D5385" w:rsidRDefault="00000000">
            <w:r>
              <w:rPr>
                <w:sz w:val="15"/>
              </w:rPr>
              <w:t>행사일</w:t>
            </w:r>
          </w:p>
        </w:tc>
        <w:tc>
          <w:tcPr>
            <w:tcW w:w="1872" w:type="dxa"/>
            <w:vAlign w:val="center"/>
          </w:tcPr>
          <w:p w14:paraId="4BF1B0FE" w14:textId="77777777" w:rsidR="006D5385" w:rsidRDefault="00000000">
            <w:r>
              <w:rPr>
                <w:sz w:val="15"/>
              </w:rPr>
              <w:t>Date</w:t>
            </w:r>
          </w:p>
        </w:tc>
        <w:tc>
          <w:tcPr>
            <w:tcW w:w="5616" w:type="dxa"/>
            <w:vAlign w:val="center"/>
          </w:tcPr>
          <w:p w14:paraId="121FD937" w14:textId="77777777" w:rsidR="006D5385" w:rsidRDefault="00000000">
            <w:r>
              <w:rPr>
                <w:sz w:val="15"/>
              </w:rPr>
              <w:t>본선, 세미나, 교육 시작일</w:t>
            </w:r>
          </w:p>
        </w:tc>
      </w:tr>
      <w:tr w:rsidR="006D5385" w14:paraId="2F3774DE" w14:textId="77777777">
        <w:trPr>
          <w:jc w:val="center"/>
        </w:trPr>
        <w:tc>
          <w:tcPr>
            <w:tcW w:w="2304" w:type="dxa"/>
            <w:vAlign w:val="center"/>
          </w:tcPr>
          <w:p w14:paraId="36343FF5" w14:textId="77777777" w:rsidR="006D5385" w:rsidRDefault="00000000">
            <w:r>
              <w:rPr>
                <w:sz w:val="15"/>
              </w:rPr>
              <w:t>참가 가능 여부</w:t>
            </w:r>
          </w:p>
        </w:tc>
        <w:tc>
          <w:tcPr>
            <w:tcW w:w="1872" w:type="dxa"/>
            <w:vAlign w:val="center"/>
          </w:tcPr>
          <w:p w14:paraId="0D8663D0" w14:textId="77777777" w:rsidR="006D5385" w:rsidRDefault="00000000">
            <w:r>
              <w:rPr>
                <w:sz w:val="15"/>
              </w:rPr>
              <w:t>Select</w:t>
            </w:r>
          </w:p>
        </w:tc>
        <w:tc>
          <w:tcPr>
            <w:tcW w:w="5616" w:type="dxa"/>
            <w:vAlign w:val="center"/>
          </w:tcPr>
          <w:p w14:paraId="77AFD2D0" w14:textId="77777777" w:rsidR="006D5385" w:rsidRDefault="00000000">
            <w:r>
              <w:rPr>
                <w:sz w:val="15"/>
              </w:rPr>
              <w:t>가능/조건 확인 필요/불가능</w:t>
            </w:r>
          </w:p>
        </w:tc>
      </w:tr>
      <w:tr w:rsidR="006D5385" w14:paraId="2B45473B" w14:textId="77777777">
        <w:trPr>
          <w:jc w:val="center"/>
        </w:trPr>
        <w:tc>
          <w:tcPr>
            <w:tcW w:w="2304" w:type="dxa"/>
            <w:vAlign w:val="center"/>
          </w:tcPr>
          <w:p w14:paraId="7D8B3380" w14:textId="77777777" w:rsidR="006D5385" w:rsidRDefault="00000000">
            <w:r>
              <w:rPr>
                <w:sz w:val="15"/>
              </w:rPr>
              <w:t>일정 충돌</w:t>
            </w:r>
          </w:p>
        </w:tc>
        <w:tc>
          <w:tcPr>
            <w:tcW w:w="1872" w:type="dxa"/>
            <w:vAlign w:val="center"/>
          </w:tcPr>
          <w:p w14:paraId="6043A0F2" w14:textId="77777777" w:rsidR="006D5385" w:rsidRDefault="00000000">
            <w:r>
              <w:rPr>
                <w:sz w:val="15"/>
              </w:rPr>
              <w:t>Select</w:t>
            </w:r>
          </w:p>
        </w:tc>
        <w:tc>
          <w:tcPr>
            <w:tcW w:w="5616" w:type="dxa"/>
            <w:vAlign w:val="center"/>
          </w:tcPr>
          <w:p w14:paraId="1D82500A" w14:textId="77777777" w:rsidR="006D5385" w:rsidRDefault="00000000">
            <w:r>
              <w:rPr>
                <w:sz w:val="15"/>
              </w:rPr>
              <w:t>없음/있음/확인 필요</w:t>
            </w:r>
          </w:p>
        </w:tc>
      </w:tr>
      <w:tr w:rsidR="006D5385" w14:paraId="4FEEA1DA" w14:textId="77777777">
        <w:trPr>
          <w:jc w:val="center"/>
        </w:trPr>
        <w:tc>
          <w:tcPr>
            <w:tcW w:w="2304" w:type="dxa"/>
            <w:vAlign w:val="center"/>
          </w:tcPr>
          <w:p w14:paraId="1BCA73BC" w14:textId="77777777" w:rsidR="006D5385" w:rsidRDefault="00000000">
            <w:r>
              <w:rPr>
                <w:sz w:val="15"/>
              </w:rPr>
              <w:t>상태</w:t>
            </w:r>
          </w:p>
        </w:tc>
        <w:tc>
          <w:tcPr>
            <w:tcW w:w="1872" w:type="dxa"/>
            <w:vAlign w:val="center"/>
          </w:tcPr>
          <w:p w14:paraId="40C6A9D8" w14:textId="77777777" w:rsidR="006D5385" w:rsidRDefault="00000000">
            <w:r>
              <w:rPr>
                <w:sz w:val="15"/>
              </w:rPr>
              <w:t>Select</w:t>
            </w:r>
          </w:p>
        </w:tc>
        <w:tc>
          <w:tcPr>
            <w:tcW w:w="5616" w:type="dxa"/>
            <w:vAlign w:val="center"/>
          </w:tcPr>
          <w:p w14:paraId="206EA64D" w14:textId="77777777" w:rsidR="006D5385" w:rsidRDefault="00000000">
            <w:r>
              <w:rPr>
                <w:sz w:val="15"/>
              </w:rPr>
              <w:t>New/Recommended/Accept/Hold/Reject/Scheduled</w:t>
            </w:r>
          </w:p>
        </w:tc>
      </w:tr>
      <w:tr w:rsidR="006D5385" w14:paraId="09EAF7EB" w14:textId="77777777">
        <w:trPr>
          <w:jc w:val="center"/>
        </w:trPr>
        <w:tc>
          <w:tcPr>
            <w:tcW w:w="2304" w:type="dxa"/>
            <w:vAlign w:val="center"/>
          </w:tcPr>
          <w:p w14:paraId="10C405C9" w14:textId="77777777" w:rsidR="006D5385" w:rsidRDefault="00000000">
            <w:r>
              <w:rPr>
                <w:sz w:val="15"/>
              </w:rPr>
              <w:t>추천 이유</w:t>
            </w:r>
          </w:p>
        </w:tc>
        <w:tc>
          <w:tcPr>
            <w:tcW w:w="1872" w:type="dxa"/>
            <w:vAlign w:val="center"/>
          </w:tcPr>
          <w:p w14:paraId="4B1E9E7A" w14:textId="77777777" w:rsidR="006D5385" w:rsidRDefault="00000000">
            <w:r>
              <w:rPr>
                <w:sz w:val="15"/>
              </w:rPr>
              <w:t>Text</w:t>
            </w:r>
          </w:p>
        </w:tc>
        <w:tc>
          <w:tcPr>
            <w:tcW w:w="5616" w:type="dxa"/>
            <w:vAlign w:val="center"/>
          </w:tcPr>
          <w:p w14:paraId="70B27979" w14:textId="77777777" w:rsidR="006D5385" w:rsidRDefault="00000000">
            <w:r>
              <w:rPr>
                <w:sz w:val="15"/>
              </w:rPr>
              <w:t>사용자 프로필 기반 설명</w:t>
            </w:r>
          </w:p>
        </w:tc>
      </w:tr>
      <w:tr w:rsidR="006D5385" w14:paraId="5BCD85B4" w14:textId="77777777">
        <w:trPr>
          <w:jc w:val="center"/>
        </w:trPr>
        <w:tc>
          <w:tcPr>
            <w:tcW w:w="2304" w:type="dxa"/>
            <w:vAlign w:val="center"/>
          </w:tcPr>
          <w:p w14:paraId="1635A7A6" w14:textId="77777777" w:rsidR="006D5385" w:rsidRDefault="00000000">
            <w:r>
              <w:rPr>
                <w:sz w:val="15"/>
              </w:rPr>
              <w:lastRenderedPageBreak/>
              <w:t>해야 할 일</w:t>
            </w:r>
          </w:p>
        </w:tc>
        <w:tc>
          <w:tcPr>
            <w:tcW w:w="1872" w:type="dxa"/>
            <w:vAlign w:val="center"/>
          </w:tcPr>
          <w:p w14:paraId="236D4467" w14:textId="77777777" w:rsidR="006D5385" w:rsidRDefault="00000000">
            <w:r>
              <w:rPr>
                <w:sz w:val="15"/>
              </w:rPr>
              <w:t>Checklist/Text</w:t>
            </w:r>
          </w:p>
        </w:tc>
        <w:tc>
          <w:tcPr>
            <w:tcW w:w="5616" w:type="dxa"/>
            <w:vAlign w:val="center"/>
          </w:tcPr>
          <w:p w14:paraId="31E5E6A1" w14:textId="77777777" w:rsidR="006D5385" w:rsidRDefault="00000000">
            <w:r>
              <w:rPr>
                <w:sz w:val="15"/>
              </w:rPr>
              <w:t>신청, 팀원 모집, 기획서 작성 등</w:t>
            </w:r>
          </w:p>
        </w:tc>
      </w:tr>
      <w:tr w:rsidR="006D5385" w14:paraId="7182B52D" w14:textId="77777777">
        <w:trPr>
          <w:jc w:val="center"/>
        </w:trPr>
        <w:tc>
          <w:tcPr>
            <w:tcW w:w="2304" w:type="dxa"/>
            <w:vAlign w:val="center"/>
          </w:tcPr>
          <w:p w14:paraId="768F34B6" w14:textId="77777777" w:rsidR="006D5385" w:rsidRDefault="00000000">
            <w:r>
              <w:rPr>
                <w:sz w:val="15"/>
              </w:rPr>
              <w:t>Timely ID</w:t>
            </w:r>
          </w:p>
        </w:tc>
        <w:tc>
          <w:tcPr>
            <w:tcW w:w="1872" w:type="dxa"/>
            <w:vAlign w:val="center"/>
          </w:tcPr>
          <w:p w14:paraId="6EE620A7" w14:textId="77777777" w:rsidR="006D5385" w:rsidRDefault="00000000">
            <w:r>
              <w:rPr>
                <w:sz w:val="15"/>
              </w:rPr>
              <w:t>Text</w:t>
            </w:r>
          </w:p>
        </w:tc>
        <w:tc>
          <w:tcPr>
            <w:tcW w:w="5616" w:type="dxa"/>
            <w:vAlign w:val="center"/>
          </w:tcPr>
          <w:p w14:paraId="0D7F8E4C" w14:textId="77777777" w:rsidR="006D5385" w:rsidRDefault="00000000">
            <w:r>
              <w:rPr>
                <w:sz w:val="15"/>
              </w:rPr>
              <w:t>내부 연동 키</w:t>
            </w:r>
          </w:p>
        </w:tc>
      </w:tr>
    </w:tbl>
    <w:p w14:paraId="3E6D68B3" w14:textId="77777777" w:rsidR="006D5385" w:rsidRDefault="006D5385"/>
    <w:p w14:paraId="06565D7E" w14:textId="77777777" w:rsidR="006D5385" w:rsidRDefault="00000000">
      <w:pPr>
        <w:pStyle w:val="1"/>
      </w:pPr>
      <w:r>
        <w:rPr>
          <w:rFonts w:ascii="Noto Sans CJK KR" w:eastAsia="Noto Sans CJK KR" w:hAnsi="Noto Sans CJK KR"/>
          <w:color w:val="1F4E79"/>
          <w:sz w:val="32"/>
        </w:rPr>
        <w:t>9. Google Calendar 연동 정책</w:t>
      </w:r>
    </w:p>
    <w:p w14:paraId="3A4D62AC" w14:textId="77777777" w:rsidR="006D5385" w:rsidRDefault="00000000">
      <w:r>
        <w:t>수집된 모든 공고를 Calendar에 넣으면 사용자의 일정이 오염됩니다. 따라서 Calendar 반영은 사용자가 Accept한 공고와 명확한 마감/행사 일정에 한정합니다.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343"/>
      </w:tblGrid>
      <w:tr w:rsidR="006D5385" w14:paraId="5CA88ED0" w14:textId="77777777">
        <w:trPr>
          <w:jc w:val="center"/>
        </w:trPr>
        <w:tc>
          <w:tcPr>
            <w:tcW w:w="2448" w:type="dxa"/>
            <w:shd w:val="clear" w:color="auto" w:fill="2F5597"/>
            <w:vAlign w:val="center"/>
          </w:tcPr>
          <w:p w14:paraId="45CF274B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Notion 상태</w:t>
            </w:r>
          </w:p>
        </w:tc>
        <w:tc>
          <w:tcPr>
            <w:tcW w:w="7343" w:type="dxa"/>
            <w:shd w:val="clear" w:color="auto" w:fill="2F5597"/>
            <w:vAlign w:val="center"/>
          </w:tcPr>
          <w:p w14:paraId="372334AC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Google Calendar 반영</w:t>
            </w:r>
          </w:p>
        </w:tc>
      </w:tr>
      <w:tr w:rsidR="006D5385" w14:paraId="0EFD859D" w14:textId="77777777">
        <w:trPr>
          <w:jc w:val="center"/>
        </w:trPr>
        <w:tc>
          <w:tcPr>
            <w:tcW w:w="2448" w:type="dxa"/>
            <w:vAlign w:val="center"/>
          </w:tcPr>
          <w:p w14:paraId="497BA3B8" w14:textId="77777777" w:rsidR="006D5385" w:rsidRDefault="00000000">
            <w:r>
              <w:rPr>
                <w:sz w:val="17"/>
              </w:rPr>
              <w:t>New</w:t>
            </w:r>
          </w:p>
        </w:tc>
        <w:tc>
          <w:tcPr>
            <w:tcW w:w="7343" w:type="dxa"/>
            <w:vAlign w:val="center"/>
          </w:tcPr>
          <w:p w14:paraId="2744A1BD" w14:textId="77777777" w:rsidR="006D5385" w:rsidRDefault="00000000">
            <w:r>
              <w:rPr>
                <w:sz w:val="17"/>
              </w:rPr>
              <w:t>반영하지 않음</w:t>
            </w:r>
          </w:p>
        </w:tc>
      </w:tr>
      <w:tr w:rsidR="006D5385" w14:paraId="564379F9" w14:textId="77777777">
        <w:trPr>
          <w:jc w:val="center"/>
        </w:trPr>
        <w:tc>
          <w:tcPr>
            <w:tcW w:w="2448" w:type="dxa"/>
            <w:vAlign w:val="center"/>
          </w:tcPr>
          <w:p w14:paraId="2EFB831F" w14:textId="77777777" w:rsidR="006D5385" w:rsidRDefault="00000000">
            <w:r>
              <w:rPr>
                <w:sz w:val="17"/>
              </w:rPr>
              <w:t>Recommended</w:t>
            </w:r>
          </w:p>
        </w:tc>
        <w:tc>
          <w:tcPr>
            <w:tcW w:w="7343" w:type="dxa"/>
            <w:vAlign w:val="center"/>
          </w:tcPr>
          <w:p w14:paraId="01E200C0" w14:textId="77777777" w:rsidR="006D5385" w:rsidRDefault="00000000">
            <w:r>
              <w:rPr>
                <w:sz w:val="17"/>
              </w:rPr>
              <w:t>반영하지 않음. Daily Brief에서만 안내</w:t>
            </w:r>
          </w:p>
        </w:tc>
      </w:tr>
      <w:tr w:rsidR="006D5385" w14:paraId="036F8436" w14:textId="77777777">
        <w:trPr>
          <w:jc w:val="center"/>
        </w:trPr>
        <w:tc>
          <w:tcPr>
            <w:tcW w:w="2448" w:type="dxa"/>
            <w:vAlign w:val="center"/>
          </w:tcPr>
          <w:p w14:paraId="75AB3673" w14:textId="77777777" w:rsidR="006D5385" w:rsidRDefault="00000000">
            <w:r>
              <w:rPr>
                <w:sz w:val="17"/>
              </w:rPr>
              <w:t>Accept</w:t>
            </w:r>
          </w:p>
        </w:tc>
        <w:tc>
          <w:tcPr>
            <w:tcW w:w="7343" w:type="dxa"/>
            <w:vAlign w:val="center"/>
          </w:tcPr>
          <w:p w14:paraId="4454C753" w14:textId="77777777" w:rsidR="006D5385" w:rsidRDefault="00000000">
            <w:r>
              <w:rPr>
                <w:sz w:val="17"/>
              </w:rPr>
              <w:t>마감일, 행사일, 준비 일정을 생성하기 위해 후보화</w:t>
            </w:r>
          </w:p>
        </w:tc>
      </w:tr>
      <w:tr w:rsidR="006D5385" w14:paraId="66556724" w14:textId="77777777">
        <w:trPr>
          <w:jc w:val="center"/>
        </w:trPr>
        <w:tc>
          <w:tcPr>
            <w:tcW w:w="2448" w:type="dxa"/>
            <w:vAlign w:val="center"/>
          </w:tcPr>
          <w:p w14:paraId="682FC2EA" w14:textId="77777777" w:rsidR="006D5385" w:rsidRDefault="00000000">
            <w:r>
              <w:rPr>
                <w:sz w:val="17"/>
              </w:rPr>
              <w:t>Scheduled</w:t>
            </w:r>
          </w:p>
        </w:tc>
        <w:tc>
          <w:tcPr>
            <w:tcW w:w="7343" w:type="dxa"/>
            <w:vAlign w:val="center"/>
          </w:tcPr>
          <w:p w14:paraId="0B5566CC" w14:textId="77777777" w:rsidR="006D5385" w:rsidRDefault="00000000">
            <w:r>
              <w:rPr>
                <w:sz w:val="17"/>
              </w:rPr>
              <w:t>이미 반영 완료</w:t>
            </w:r>
          </w:p>
        </w:tc>
      </w:tr>
      <w:tr w:rsidR="006D5385" w14:paraId="4894D29A" w14:textId="77777777">
        <w:trPr>
          <w:jc w:val="center"/>
        </w:trPr>
        <w:tc>
          <w:tcPr>
            <w:tcW w:w="2448" w:type="dxa"/>
            <w:vAlign w:val="center"/>
          </w:tcPr>
          <w:p w14:paraId="7562B168" w14:textId="77777777" w:rsidR="006D5385" w:rsidRDefault="00000000">
            <w:r>
              <w:rPr>
                <w:sz w:val="17"/>
              </w:rPr>
              <w:t>Hold</w:t>
            </w:r>
          </w:p>
        </w:tc>
        <w:tc>
          <w:tcPr>
            <w:tcW w:w="7343" w:type="dxa"/>
            <w:vAlign w:val="center"/>
          </w:tcPr>
          <w:p w14:paraId="663CE11C" w14:textId="77777777" w:rsidR="006D5385" w:rsidRDefault="00000000">
            <w:r>
              <w:rPr>
                <w:sz w:val="17"/>
              </w:rPr>
              <w:t>반영하지 않음</w:t>
            </w:r>
          </w:p>
        </w:tc>
      </w:tr>
      <w:tr w:rsidR="006D5385" w14:paraId="75C09A9C" w14:textId="77777777">
        <w:trPr>
          <w:jc w:val="center"/>
        </w:trPr>
        <w:tc>
          <w:tcPr>
            <w:tcW w:w="2448" w:type="dxa"/>
            <w:vAlign w:val="center"/>
          </w:tcPr>
          <w:p w14:paraId="10603936" w14:textId="77777777" w:rsidR="006D5385" w:rsidRDefault="00000000">
            <w:r>
              <w:rPr>
                <w:sz w:val="17"/>
              </w:rPr>
              <w:t>Reject</w:t>
            </w:r>
          </w:p>
        </w:tc>
        <w:tc>
          <w:tcPr>
            <w:tcW w:w="7343" w:type="dxa"/>
            <w:vAlign w:val="center"/>
          </w:tcPr>
          <w:p w14:paraId="567F893C" w14:textId="77777777" w:rsidR="006D5385" w:rsidRDefault="00000000">
            <w:r>
              <w:rPr>
                <w:sz w:val="17"/>
              </w:rPr>
              <w:t>반영하지 않음</w:t>
            </w:r>
          </w:p>
        </w:tc>
      </w:tr>
      <w:tr w:rsidR="006D5385" w14:paraId="029F0D42" w14:textId="77777777">
        <w:trPr>
          <w:jc w:val="center"/>
        </w:trPr>
        <w:tc>
          <w:tcPr>
            <w:tcW w:w="2448" w:type="dxa"/>
            <w:vAlign w:val="center"/>
          </w:tcPr>
          <w:p w14:paraId="78F84E60" w14:textId="77777777" w:rsidR="006D5385" w:rsidRDefault="00000000">
            <w:r>
              <w:rPr>
                <w:sz w:val="17"/>
              </w:rPr>
              <w:t>Conflict</w:t>
            </w:r>
          </w:p>
        </w:tc>
        <w:tc>
          <w:tcPr>
            <w:tcW w:w="7343" w:type="dxa"/>
            <w:vAlign w:val="center"/>
          </w:tcPr>
          <w:p w14:paraId="68E3B4E1" w14:textId="77777777" w:rsidR="006D5385" w:rsidRDefault="00000000">
            <w:r>
              <w:rPr>
                <w:sz w:val="17"/>
              </w:rPr>
              <w:t>자동 반영 보류. 사용자에게 충돌 안내</w:t>
            </w:r>
          </w:p>
        </w:tc>
      </w:tr>
    </w:tbl>
    <w:p w14:paraId="2ACC5792" w14:textId="77777777" w:rsidR="006D5385" w:rsidRDefault="006D5385"/>
    <w:p w14:paraId="7C485787" w14:textId="77777777" w:rsidR="006D5385" w:rsidRDefault="00000000">
      <w:pPr>
        <w:pStyle w:val="21"/>
      </w:pPr>
      <w:r>
        <w:rPr>
          <w:rFonts w:ascii="Noto Sans CJK KR" w:eastAsia="Noto Sans CJK KR" w:hAnsi="Noto Sans CJK KR"/>
          <w:color w:val="365F91"/>
        </w:rPr>
        <w:t>9.1 Accept 이후 생성되는 일정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200"/>
      </w:tblGrid>
      <w:tr w:rsidR="006D5385" w14:paraId="222471D6" w14:textId="77777777">
        <w:trPr>
          <w:jc w:val="center"/>
        </w:trPr>
        <w:tc>
          <w:tcPr>
            <w:tcW w:w="2592" w:type="dxa"/>
            <w:shd w:val="clear" w:color="auto" w:fill="2F5597"/>
            <w:vAlign w:val="center"/>
          </w:tcPr>
          <w:p w14:paraId="7E52BE91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일정 종류</w:t>
            </w:r>
          </w:p>
        </w:tc>
        <w:tc>
          <w:tcPr>
            <w:tcW w:w="7200" w:type="dxa"/>
            <w:shd w:val="clear" w:color="auto" w:fill="2F5597"/>
            <w:vAlign w:val="center"/>
          </w:tcPr>
          <w:p w14:paraId="4765A980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예시</w:t>
            </w:r>
          </w:p>
        </w:tc>
      </w:tr>
      <w:tr w:rsidR="006D5385" w14:paraId="6EE7228A" w14:textId="77777777">
        <w:trPr>
          <w:jc w:val="center"/>
        </w:trPr>
        <w:tc>
          <w:tcPr>
            <w:tcW w:w="2592" w:type="dxa"/>
            <w:vAlign w:val="center"/>
          </w:tcPr>
          <w:p w14:paraId="6B2FEC84" w14:textId="77777777" w:rsidR="006D5385" w:rsidRDefault="00000000">
            <w:r>
              <w:rPr>
                <w:sz w:val="17"/>
              </w:rPr>
              <w:t>접수 마감</w:t>
            </w:r>
          </w:p>
        </w:tc>
        <w:tc>
          <w:tcPr>
            <w:tcW w:w="7200" w:type="dxa"/>
            <w:vAlign w:val="center"/>
          </w:tcPr>
          <w:p w14:paraId="289172A0" w14:textId="77777777" w:rsidR="006D5385" w:rsidRDefault="00000000">
            <w:r>
              <w:rPr>
                <w:sz w:val="17"/>
              </w:rPr>
              <w:t>7월 15일 23:59</w:t>
            </w:r>
          </w:p>
        </w:tc>
      </w:tr>
      <w:tr w:rsidR="006D5385" w14:paraId="1894BF37" w14:textId="77777777">
        <w:trPr>
          <w:jc w:val="center"/>
        </w:trPr>
        <w:tc>
          <w:tcPr>
            <w:tcW w:w="2592" w:type="dxa"/>
            <w:vAlign w:val="center"/>
          </w:tcPr>
          <w:p w14:paraId="3424EDBD" w14:textId="77777777" w:rsidR="006D5385" w:rsidRDefault="00000000">
            <w:r>
              <w:rPr>
                <w:sz w:val="17"/>
              </w:rPr>
              <w:t>행사일/본선</w:t>
            </w:r>
          </w:p>
        </w:tc>
        <w:tc>
          <w:tcPr>
            <w:tcW w:w="7200" w:type="dxa"/>
            <w:vAlign w:val="center"/>
          </w:tcPr>
          <w:p w14:paraId="07C12AD4" w14:textId="77777777" w:rsidR="006D5385" w:rsidRDefault="00000000">
            <w:r>
              <w:rPr>
                <w:sz w:val="17"/>
              </w:rPr>
              <w:t>7월 22일 10:00–18:00</w:t>
            </w:r>
          </w:p>
        </w:tc>
      </w:tr>
      <w:tr w:rsidR="006D5385" w14:paraId="70690CD5" w14:textId="77777777">
        <w:trPr>
          <w:jc w:val="center"/>
        </w:trPr>
        <w:tc>
          <w:tcPr>
            <w:tcW w:w="2592" w:type="dxa"/>
            <w:vAlign w:val="center"/>
          </w:tcPr>
          <w:p w14:paraId="1D785D4D" w14:textId="77777777" w:rsidR="006D5385" w:rsidRDefault="00000000">
            <w:r>
              <w:rPr>
                <w:sz w:val="17"/>
              </w:rPr>
              <w:t>팀원 모집</w:t>
            </w:r>
          </w:p>
        </w:tc>
        <w:tc>
          <w:tcPr>
            <w:tcW w:w="7200" w:type="dxa"/>
            <w:vAlign w:val="center"/>
          </w:tcPr>
          <w:p w14:paraId="2DA00EEB" w14:textId="77777777" w:rsidR="006D5385" w:rsidRDefault="00000000">
            <w:r>
              <w:rPr>
                <w:sz w:val="17"/>
              </w:rPr>
              <w:t>D-5 19:00</w:t>
            </w:r>
          </w:p>
        </w:tc>
      </w:tr>
      <w:tr w:rsidR="006D5385" w14:paraId="7F76A805" w14:textId="77777777">
        <w:trPr>
          <w:jc w:val="center"/>
        </w:trPr>
        <w:tc>
          <w:tcPr>
            <w:tcW w:w="2592" w:type="dxa"/>
            <w:vAlign w:val="center"/>
          </w:tcPr>
          <w:p w14:paraId="091E41D1" w14:textId="77777777" w:rsidR="006D5385" w:rsidRDefault="00000000">
            <w:r>
              <w:rPr>
                <w:sz w:val="17"/>
              </w:rPr>
              <w:t>아이디어 회의</w:t>
            </w:r>
          </w:p>
        </w:tc>
        <w:tc>
          <w:tcPr>
            <w:tcW w:w="7200" w:type="dxa"/>
            <w:vAlign w:val="center"/>
          </w:tcPr>
          <w:p w14:paraId="68CF9AE8" w14:textId="77777777" w:rsidR="006D5385" w:rsidRDefault="00000000">
            <w:r>
              <w:rPr>
                <w:sz w:val="17"/>
              </w:rPr>
              <w:t>D-4 20:00</w:t>
            </w:r>
          </w:p>
        </w:tc>
      </w:tr>
      <w:tr w:rsidR="006D5385" w14:paraId="4DBE14C2" w14:textId="77777777">
        <w:trPr>
          <w:jc w:val="center"/>
        </w:trPr>
        <w:tc>
          <w:tcPr>
            <w:tcW w:w="2592" w:type="dxa"/>
            <w:vAlign w:val="center"/>
          </w:tcPr>
          <w:p w14:paraId="0618BDAF" w14:textId="77777777" w:rsidR="006D5385" w:rsidRDefault="00000000">
            <w:r>
              <w:rPr>
                <w:sz w:val="17"/>
              </w:rPr>
              <w:t>기획서 작성</w:t>
            </w:r>
          </w:p>
        </w:tc>
        <w:tc>
          <w:tcPr>
            <w:tcW w:w="7200" w:type="dxa"/>
            <w:vAlign w:val="center"/>
          </w:tcPr>
          <w:p w14:paraId="7E318B68" w14:textId="77777777" w:rsidR="006D5385" w:rsidRDefault="00000000">
            <w:r>
              <w:rPr>
                <w:sz w:val="17"/>
              </w:rPr>
              <w:t>D-3 19:00–21:00</w:t>
            </w:r>
          </w:p>
        </w:tc>
      </w:tr>
      <w:tr w:rsidR="006D5385" w14:paraId="6D1793E9" w14:textId="77777777">
        <w:trPr>
          <w:jc w:val="center"/>
        </w:trPr>
        <w:tc>
          <w:tcPr>
            <w:tcW w:w="2592" w:type="dxa"/>
            <w:vAlign w:val="center"/>
          </w:tcPr>
          <w:p w14:paraId="102F399C" w14:textId="77777777" w:rsidR="006D5385" w:rsidRDefault="00000000">
            <w:r>
              <w:rPr>
                <w:sz w:val="17"/>
              </w:rPr>
              <w:t>제출물 점검</w:t>
            </w:r>
          </w:p>
        </w:tc>
        <w:tc>
          <w:tcPr>
            <w:tcW w:w="7200" w:type="dxa"/>
            <w:vAlign w:val="center"/>
          </w:tcPr>
          <w:p w14:paraId="7EC1D50F" w14:textId="77777777" w:rsidR="006D5385" w:rsidRDefault="00000000">
            <w:r>
              <w:rPr>
                <w:sz w:val="17"/>
              </w:rPr>
              <w:t>D-1 21:00</w:t>
            </w:r>
          </w:p>
        </w:tc>
      </w:tr>
      <w:tr w:rsidR="006D5385" w14:paraId="6866DE27" w14:textId="77777777">
        <w:trPr>
          <w:jc w:val="center"/>
        </w:trPr>
        <w:tc>
          <w:tcPr>
            <w:tcW w:w="2592" w:type="dxa"/>
            <w:vAlign w:val="center"/>
          </w:tcPr>
          <w:p w14:paraId="3C924E67" w14:textId="77777777" w:rsidR="006D5385" w:rsidRDefault="00000000">
            <w:r>
              <w:rPr>
                <w:sz w:val="17"/>
              </w:rPr>
              <w:t>최종 제출 확인</w:t>
            </w:r>
          </w:p>
        </w:tc>
        <w:tc>
          <w:tcPr>
            <w:tcW w:w="7200" w:type="dxa"/>
            <w:vAlign w:val="center"/>
          </w:tcPr>
          <w:p w14:paraId="53D68987" w14:textId="77777777" w:rsidR="006D5385" w:rsidRDefault="00000000">
            <w:r>
              <w:rPr>
                <w:sz w:val="17"/>
              </w:rPr>
              <w:t>D-Day 21:00</w:t>
            </w:r>
          </w:p>
        </w:tc>
      </w:tr>
    </w:tbl>
    <w:p w14:paraId="4D655D67" w14:textId="77777777" w:rsidR="006D5385" w:rsidRDefault="006D5385"/>
    <w:p w14:paraId="44BD0D16" w14:textId="77777777" w:rsidR="006D5385" w:rsidRDefault="00000000">
      <w:pPr>
        <w:pStyle w:val="1"/>
      </w:pPr>
      <w:r>
        <w:rPr>
          <w:rFonts w:ascii="Noto Sans CJK KR" w:eastAsia="Noto Sans CJK KR" w:hAnsi="Noto Sans CJK KR"/>
          <w:color w:val="1F4E79"/>
          <w:sz w:val="32"/>
        </w:rPr>
        <w:t>10. KakaoTalk 일일 보고</w:t>
      </w:r>
    </w:p>
    <w:p w14:paraId="23ABE893" w14:textId="77777777" w:rsidR="006D5385" w:rsidRDefault="00000000">
      <w:r>
        <w:t>매일 정해진 시간에 사용자에게 신규 추천, 마감 임박, 일정 충돌, 확인 필요 항목을 짧게 보고합니다. 실제 카카오톡 발송은 인증 및 채널 정책 이슈가 있을 수 있으므로 해커톤 MVP에서는 메시지 생성/미리보기 또는 대체 채널 발송으로 시연하는 것이 안전합니다.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37"/>
      </w:tblGrid>
      <w:tr w:rsidR="006D5385" w14:paraId="24F688E6" w14:textId="77777777">
        <w:tc>
          <w:tcPr>
            <w:tcW w:w="10037" w:type="dxa"/>
            <w:shd w:val="clear" w:color="auto" w:fill="F2F2F2"/>
          </w:tcPr>
          <w:p w14:paraId="1506123E" w14:textId="77777777" w:rsidR="006D5385" w:rsidRDefault="00000000">
            <w:r>
              <w:rPr>
                <w:rFonts w:ascii="NanumGothicCoding" w:eastAsia="NanumGothicCoding" w:hAnsi="NanumGothicCoding"/>
                <w:sz w:val="16"/>
              </w:rPr>
              <w:t>[Campus Career AI] 오늘의 공모전 브리핑</w:t>
            </w:r>
            <w:r>
              <w:br/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최기범님 기준 신규 추천 3건이 있습니다.</w:t>
            </w:r>
            <w:r>
              <w:br/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1. 의료 데이터 AI 해커톤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- 우선순위: 긴급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- 적합도: 92점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- 마감: D-5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- 참가 가능 여부: 가능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- 추천 이유: AI융합학과, 의료AI, 데이터 분석 관심 분야와 관련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- 일정 충돌: 없음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- Notion 현황판에서 Accept 가능</w:t>
            </w:r>
            <w:r>
              <w:br/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2. 강원 공유대학 AI 비교과 프로그램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- 우선순위: 중요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- 적합도: 84점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- 마감: D-12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lastRenderedPageBreak/>
              <w:t>- 참가 가능 여부: 조건 확인 필요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- 확인 필요: 수강 대상 학년</w:t>
            </w:r>
            <w:r>
              <w:br/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오늘 해야 할 일: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[ ] 의료 데이터 AI 해커톤 공고 확인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[ ] 팀원 모집 가능 여부 판단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[ ] Notion 현황판에서 Accept/Hold/Reject 선택</w:t>
            </w:r>
          </w:p>
        </w:tc>
      </w:tr>
    </w:tbl>
    <w:p w14:paraId="20EEB81F" w14:textId="77777777" w:rsidR="006D5385" w:rsidRDefault="006D5385"/>
    <w:p w14:paraId="011A4B91" w14:textId="77777777" w:rsidR="006D5385" w:rsidRDefault="00000000">
      <w:pPr>
        <w:pStyle w:val="1"/>
      </w:pPr>
      <w:r>
        <w:rPr>
          <w:rFonts w:ascii="Noto Sans CJK KR" w:eastAsia="Noto Sans CJK KR" w:hAnsi="Noto Sans CJK KR"/>
          <w:color w:val="1F4E79"/>
          <w:sz w:val="32"/>
        </w:rPr>
        <w:t>11. 사용자 Accept 플로우</w:t>
      </w:r>
    </w:p>
    <w:p w14:paraId="68D1A608" w14:textId="77777777" w:rsidR="006D5385" w:rsidRDefault="00000000">
      <w:r>
        <w:t>사용자는 Kakao 보고를 보고 Notion 현황판에서 공고 상태를 변경합니다. Timely는 해당 상태를 감지해 Accept된 공고만 일정화합니다.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37"/>
      </w:tblGrid>
      <w:tr w:rsidR="006D5385" w14:paraId="76430B58" w14:textId="77777777">
        <w:tc>
          <w:tcPr>
            <w:tcW w:w="10037" w:type="dxa"/>
            <w:shd w:val="clear" w:color="auto" w:fill="F2F2F2"/>
          </w:tcPr>
          <w:p w14:paraId="4DDB6F20" w14:textId="77777777" w:rsidR="006D5385" w:rsidRDefault="00000000">
            <w:r>
              <w:rPr>
                <w:rFonts w:ascii="NanumGothicCoding" w:eastAsia="NanumGothicCoding" w:hAnsi="NanumGothicCoding"/>
                <w:sz w:val="16"/>
              </w:rPr>
              <w:t>Kakao 보고 확인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↓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Notion 현황판 접속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↓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공모전 카드 검토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↓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상태를 Accept / Hold / Reject로 변경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↓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Timely가 Notion 상태 변경 감지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↓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Accept된 공고만 준비 일정 생성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↓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Google Calendar 반영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↓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Notion 상태 Scheduled로 변경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↓</w:t>
            </w:r>
            <w:r>
              <w:br/>
            </w:r>
            <w:r>
              <w:rPr>
                <w:rFonts w:ascii="NanumGothicCoding" w:eastAsia="NanumGothicCoding" w:hAnsi="NanumGothicCoding"/>
                <w:sz w:val="16"/>
              </w:rPr>
              <w:t>Kakao로 반영 완료 보고</w:t>
            </w:r>
          </w:p>
        </w:tc>
      </w:tr>
    </w:tbl>
    <w:p w14:paraId="05171E51" w14:textId="77777777" w:rsidR="006D5385" w:rsidRDefault="006D5385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3"/>
      </w:tblGrid>
      <w:tr w:rsidR="006D5385" w14:paraId="7439DD9E" w14:textId="77777777">
        <w:trPr>
          <w:jc w:val="center"/>
        </w:trPr>
        <w:tc>
          <w:tcPr>
            <w:tcW w:w="3168" w:type="dxa"/>
            <w:shd w:val="clear" w:color="auto" w:fill="2F5597"/>
            <w:vAlign w:val="center"/>
          </w:tcPr>
          <w:p w14:paraId="62F2B9E7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상태 전이</w:t>
            </w:r>
          </w:p>
        </w:tc>
        <w:tc>
          <w:tcPr>
            <w:tcW w:w="6623" w:type="dxa"/>
            <w:shd w:val="clear" w:color="auto" w:fill="2F5597"/>
            <w:vAlign w:val="center"/>
          </w:tcPr>
          <w:p w14:paraId="14D2C0C4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의미</w:t>
            </w:r>
          </w:p>
        </w:tc>
      </w:tr>
      <w:tr w:rsidR="006D5385" w14:paraId="76D606AD" w14:textId="77777777">
        <w:trPr>
          <w:jc w:val="center"/>
        </w:trPr>
        <w:tc>
          <w:tcPr>
            <w:tcW w:w="3168" w:type="dxa"/>
            <w:vAlign w:val="center"/>
          </w:tcPr>
          <w:p w14:paraId="6AF7DC00" w14:textId="77777777" w:rsidR="006D5385" w:rsidRDefault="00000000">
            <w:r>
              <w:rPr>
                <w:sz w:val="17"/>
              </w:rPr>
              <w:t>New → Recommended</w:t>
            </w:r>
          </w:p>
        </w:tc>
        <w:tc>
          <w:tcPr>
            <w:tcW w:w="6623" w:type="dxa"/>
            <w:vAlign w:val="center"/>
          </w:tcPr>
          <w:p w14:paraId="41BFD187" w14:textId="77777777" w:rsidR="006D5385" w:rsidRDefault="00000000">
            <w:r>
              <w:rPr>
                <w:sz w:val="17"/>
              </w:rPr>
              <w:t>새 공고가 분석되어 추천 후보가 됨</w:t>
            </w:r>
          </w:p>
        </w:tc>
      </w:tr>
      <w:tr w:rsidR="006D5385" w14:paraId="5233A1BB" w14:textId="77777777">
        <w:trPr>
          <w:jc w:val="center"/>
        </w:trPr>
        <w:tc>
          <w:tcPr>
            <w:tcW w:w="3168" w:type="dxa"/>
            <w:vAlign w:val="center"/>
          </w:tcPr>
          <w:p w14:paraId="0BCB0480" w14:textId="77777777" w:rsidR="006D5385" w:rsidRDefault="00000000">
            <w:r>
              <w:rPr>
                <w:sz w:val="17"/>
              </w:rPr>
              <w:t>Recommended → Accept</w:t>
            </w:r>
          </w:p>
        </w:tc>
        <w:tc>
          <w:tcPr>
            <w:tcW w:w="6623" w:type="dxa"/>
            <w:vAlign w:val="center"/>
          </w:tcPr>
          <w:p w14:paraId="06785A7A" w14:textId="77777777" w:rsidR="006D5385" w:rsidRDefault="00000000">
            <w:r>
              <w:rPr>
                <w:sz w:val="17"/>
              </w:rPr>
              <w:t>사용자가 진행하기로 결정</w:t>
            </w:r>
          </w:p>
        </w:tc>
      </w:tr>
      <w:tr w:rsidR="006D5385" w14:paraId="0D1C8FF1" w14:textId="77777777">
        <w:trPr>
          <w:jc w:val="center"/>
        </w:trPr>
        <w:tc>
          <w:tcPr>
            <w:tcW w:w="3168" w:type="dxa"/>
            <w:vAlign w:val="center"/>
          </w:tcPr>
          <w:p w14:paraId="21D0719B" w14:textId="77777777" w:rsidR="006D5385" w:rsidRDefault="00000000">
            <w:r>
              <w:rPr>
                <w:sz w:val="17"/>
              </w:rPr>
              <w:t>Accept → Scheduled</w:t>
            </w:r>
          </w:p>
        </w:tc>
        <w:tc>
          <w:tcPr>
            <w:tcW w:w="6623" w:type="dxa"/>
            <w:vAlign w:val="center"/>
          </w:tcPr>
          <w:p w14:paraId="54A305A6" w14:textId="77777777" w:rsidR="006D5385" w:rsidRDefault="00000000">
            <w:r>
              <w:rPr>
                <w:sz w:val="17"/>
              </w:rPr>
              <w:t>Timely 일정 및 Google Calendar 반영 완료</w:t>
            </w:r>
          </w:p>
        </w:tc>
      </w:tr>
      <w:tr w:rsidR="006D5385" w14:paraId="2303E84D" w14:textId="77777777">
        <w:trPr>
          <w:jc w:val="center"/>
        </w:trPr>
        <w:tc>
          <w:tcPr>
            <w:tcW w:w="3168" w:type="dxa"/>
            <w:vAlign w:val="center"/>
          </w:tcPr>
          <w:p w14:paraId="1BCAD3D7" w14:textId="77777777" w:rsidR="006D5385" w:rsidRDefault="00000000">
            <w:r>
              <w:rPr>
                <w:sz w:val="17"/>
              </w:rPr>
              <w:t>Recommended → Hold</w:t>
            </w:r>
          </w:p>
        </w:tc>
        <w:tc>
          <w:tcPr>
            <w:tcW w:w="6623" w:type="dxa"/>
            <w:vAlign w:val="center"/>
          </w:tcPr>
          <w:p w14:paraId="4F2D96ED" w14:textId="77777777" w:rsidR="006D5385" w:rsidRDefault="00000000">
            <w:r>
              <w:rPr>
                <w:sz w:val="17"/>
              </w:rPr>
              <w:t>관심은 있지만 지금 진행하지 않음</w:t>
            </w:r>
          </w:p>
        </w:tc>
      </w:tr>
      <w:tr w:rsidR="006D5385" w14:paraId="3013B8BF" w14:textId="77777777">
        <w:trPr>
          <w:jc w:val="center"/>
        </w:trPr>
        <w:tc>
          <w:tcPr>
            <w:tcW w:w="3168" w:type="dxa"/>
            <w:vAlign w:val="center"/>
          </w:tcPr>
          <w:p w14:paraId="67F3A285" w14:textId="77777777" w:rsidR="006D5385" w:rsidRDefault="00000000">
            <w:r>
              <w:rPr>
                <w:sz w:val="17"/>
              </w:rPr>
              <w:t>Recommended → Reject</w:t>
            </w:r>
          </w:p>
        </w:tc>
        <w:tc>
          <w:tcPr>
            <w:tcW w:w="6623" w:type="dxa"/>
            <w:vAlign w:val="center"/>
          </w:tcPr>
          <w:p w14:paraId="08AEAC46" w14:textId="77777777" w:rsidR="006D5385" w:rsidRDefault="00000000">
            <w:r>
              <w:rPr>
                <w:sz w:val="17"/>
              </w:rPr>
              <w:t>사용자가 제외</w:t>
            </w:r>
          </w:p>
        </w:tc>
      </w:tr>
      <w:tr w:rsidR="006D5385" w14:paraId="11F65C3F" w14:textId="77777777">
        <w:trPr>
          <w:jc w:val="center"/>
        </w:trPr>
        <w:tc>
          <w:tcPr>
            <w:tcW w:w="3168" w:type="dxa"/>
            <w:vAlign w:val="center"/>
          </w:tcPr>
          <w:p w14:paraId="7FA33D84" w14:textId="77777777" w:rsidR="006D5385" w:rsidRDefault="00000000">
            <w:r>
              <w:rPr>
                <w:sz w:val="17"/>
              </w:rPr>
              <w:t>Recommended → Conflict</w:t>
            </w:r>
          </w:p>
        </w:tc>
        <w:tc>
          <w:tcPr>
            <w:tcW w:w="6623" w:type="dxa"/>
            <w:vAlign w:val="center"/>
          </w:tcPr>
          <w:p w14:paraId="347BF1C2" w14:textId="77777777" w:rsidR="006D5385" w:rsidRDefault="00000000">
            <w:r>
              <w:rPr>
                <w:sz w:val="17"/>
              </w:rPr>
              <w:t>일정 충돌 또는 자격 불명확으로 검토 필요</w:t>
            </w:r>
          </w:p>
        </w:tc>
      </w:tr>
    </w:tbl>
    <w:p w14:paraId="333D9C47" w14:textId="77777777" w:rsidR="006D5385" w:rsidRDefault="006D5385"/>
    <w:p w14:paraId="5DA11CE5" w14:textId="77777777" w:rsidR="006D5385" w:rsidRDefault="00000000">
      <w:pPr>
        <w:pStyle w:val="1"/>
      </w:pPr>
      <w:r>
        <w:rPr>
          <w:rFonts w:ascii="Noto Sans CJK KR" w:eastAsia="Noto Sans CJK KR" w:hAnsi="Noto Sans CJK KR"/>
          <w:color w:val="1F4E79"/>
          <w:sz w:val="32"/>
        </w:rPr>
        <w:t>12. Agents 설계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160"/>
        <w:gridCol w:w="5184"/>
      </w:tblGrid>
      <w:tr w:rsidR="006D5385" w14:paraId="3718753A" w14:textId="77777777">
        <w:trPr>
          <w:jc w:val="center"/>
        </w:trPr>
        <w:tc>
          <w:tcPr>
            <w:tcW w:w="2448" w:type="dxa"/>
            <w:shd w:val="clear" w:color="auto" w:fill="2F5597"/>
            <w:vAlign w:val="center"/>
          </w:tcPr>
          <w:p w14:paraId="08DE5383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Agent</w:t>
            </w:r>
          </w:p>
        </w:tc>
        <w:tc>
          <w:tcPr>
            <w:tcW w:w="2160" w:type="dxa"/>
            <w:shd w:val="clear" w:color="auto" w:fill="2F5597"/>
            <w:vAlign w:val="center"/>
          </w:tcPr>
          <w:p w14:paraId="543685A8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  <w:tc>
          <w:tcPr>
            <w:tcW w:w="5184" w:type="dxa"/>
            <w:shd w:val="clear" w:color="auto" w:fill="2F5597"/>
            <w:vAlign w:val="center"/>
          </w:tcPr>
          <w:p w14:paraId="4AB2594B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맡길 일</w:t>
            </w:r>
          </w:p>
        </w:tc>
      </w:tr>
      <w:tr w:rsidR="006D5385" w14:paraId="352809AD" w14:textId="77777777">
        <w:trPr>
          <w:jc w:val="center"/>
        </w:trPr>
        <w:tc>
          <w:tcPr>
            <w:tcW w:w="2448" w:type="dxa"/>
            <w:vAlign w:val="center"/>
          </w:tcPr>
          <w:p w14:paraId="405609E3" w14:textId="77777777" w:rsidR="006D5385" w:rsidRDefault="00000000">
            <w:r>
              <w:rPr>
                <w:sz w:val="16"/>
              </w:rPr>
              <w:t>Profile Agent</w:t>
            </w:r>
          </w:p>
        </w:tc>
        <w:tc>
          <w:tcPr>
            <w:tcW w:w="2160" w:type="dxa"/>
            <w:vAlign w:val="center"/>
          </w:tcPr>
          <w:p w14:paraId="3FC61ECF" w14:textId="77777777" w:rsidR="006D5385" w:rsidRDefault="00000000">
            <w:r>
              <w:rPr>
                <w:sz w:val="16"/>
              </w:rPr>
              <w:t>사용자 정보 관리</w:t>
            </w:r>
          </w:p>
        </w:tc>
        <w:tc>
          <w:tcPr>
            <w:tcW w:w="5184" w:type="dxa"/>
            <w:vAlign w:val="center"/>
          </w:tcPr>
          <w:p w14:paraId="2E98C0C5" w14:textId="77777777" w:rsidR="006D5385" w:rsidRDefault="00000000">
            <w:r>
              <w:rPr>
                <w:sz w:val="16"/>
              </w:rPr>
              <w:t>이름, 학과, 학년, 관심 분야, 희망 직무를 구조화하고 검색 키워드 생성</w:t>
            </w:r>
          </w:p>
        </w:tc>
      </w:tr>
      <w:tr w:rsidR="006D5385" w14:paraId="0984D199" w14:textId="77777777">
        <w:trPr>
          <w:jc w:val="center"/>
        </w:trPr>
        <w:tc>
          <w:tcPr>
            <w:tcW w:w="2448" w:type="dxa"/>
            <w:vAlign w:val="center"/>
          </w:tcPr>
          <w:p w14:paraId="5C080FF5" w14:textId="77777777" w:rsidR="006D5385" w:rsidRDefault="00000000">
            <w:r>
              <w:rPr>
                <w:sz w:val="16"/>
              </w:rPr>
              <w:t>Source Collector Agent</w:t>
            </w:r>
          </w:p>
        </w:tc>
        <w:tc>
          <w:tcPr>
            <w:tcW w:w="2160" w:type="dxa"/>
            <w:vAlign w:val="center"/>
          </w:tcPr>
          <w:p w14:paraId="3C59093D" w14:textId="77777777" w:rsidR="006D5385" w:rsidRDefault="00000000">
            <w:r>
              <w:rPr>
                <w:sz w:val="16"/>
              </w:rPr>
              <w:t>공고 수집</w:t>
            </w:r>
          </w:p>
        </w:tc>
        <w:tc>
          <w:tcPr>
            <w:tcW w:w="5184" w:type="dxa"/>
            <w:vAlign w:val="center"/>
          </w:tcPr>
          <w:p w14:paraId="3EC43DD4" w14:textId="77777777" w:rsidR="006D5385" w:rsidRDefault="00000000">
            <w:r>
              <w:rPr>
                <w:sz w:val="16"/>
              </w:rPr>
              <w:t>Source Watchlist 기반 사이트 순회, 신규 공고 후보 URL 수집, 중복 제거</w:t>
            </w:r>
          </w:p>
        </w:tc>
      </w:tr>
      <w:tr w:rsidR="006D5385" w14:paraId="20B1F376" w14:textId="77777777">
        <w:trPr>
          <w:jc w:val="center"/>
        </w:trPr>
        <w:tc>
          <w:tcPr>
            <w:tcW w:w="2448" w:type="dxa"/>
            <w:vAlign w:val="center"/>
          </w:tcPr>
          <w:p w14:paraId="47699D6B" w14:textId="77777777" w:rsidR="006D5385" w:rsidRDefault="00000000">
            <w:r>
              <w:rPr>
                <w:sz w:val="16"/>
              </w:rPr>
              <w:t>Multi-pass Parser Agent</w:t>
            </w:r>
          </w:p>
        </w:tc>
        <w:tc>
          <w:tcPr>
            <w:tcW w:w="2160" w:type="dxa"/>
            <w:vAlign w:val="center"/>
          </w:tcPr>
          <w:p w14:paraId="39C8EC9C" w14:textId="77777777" w:rsidR="006D5385" w:rsidRDefault="00000000">
            <w:r>
              <w:rPr>
                <w:sz w:val="16"/>
              </w:rPr>
              <w:t>3단계 파싱</w:t>
            </w:r>
          </w:p>
        </w:tc>
        <w:tc>
          <w:tcPr>
            <w:tcW w:w="5184" w:type="dxa"/>
            <w:vAlign w:val="center"/>
          </w:tcPr>
          <w:p w14:paraId="6C29F53C" w14:textId="77777777" w:rsidR="006D5385" w:rsidRDefault="00000000">
            <w:r>
              <w:rPr>
                <w:sz w:val="16"/>
              </w:rPr>
              <w:t>HTML, 렌더링/OCR, 포스터 이미지 추출을 수행하고 JSON 필드 보완</w:t>
            </w:r>
          </w:p>
        </w:tc>
      </w:tr>
      <w:tr w:rsidR="006D5385" w14:paraId="55C93F13" w14:textId="77777777">
        <w:trPr>
          <w:jc w:val="center"/>
        </w:trPr>
        <w:tc>
          <w:tcPr>
            <w:tcW w:w="2448" w:type="dxa"/>
            <w:vAlign w:val="center"/>
          </w:tcPr>
          <w:p w14:paraId="65D5C8A9" w14:textId="77777777" w:rsidR="006D5385" w:rsidRDefault="00000000">
            <w:r>
              <w:rPr>
                <w:sz w:val="16"/>
              </w:rPr>
              <w:t>Fit &amp; Priority Agent</w:t>
            </w:r>
          </w:p>
        </w:tc>
        <w:tc>
          <w:tcPr>
            <w:tcW w:w="2160" w:type="dxa"/>
            <w:vAlign w:val="center"/>
          </w:tcPr>
          <w:p w14:paraId="557FF095" w14:textId="77777777" w:rsidR="006D5385" w:rsidRDefault="00000000">
            <w:r>
              <w:rPr>
                <w:sz w:val="16"/>
              </w:rPr>
              <w:t>개인화 추천</w:t>
            </w:r>
          </w:p>
        </w:tc>
        <w:tc>
          <w:tcPr>
            <w:tcW w:w="5184" w:type="dxa"/>
            <w:vAlign w:val="center"/>
          </w:tcPr>
          <w:p w14:paraId="283D6144" w14:textId="77777777" w:rsidR="006D5385" w:rsidRDefault="00000000">
            <w:r>
              <w:rPr>
                <w:sz w:val="16"/>
              </w:rPr>
              <w:t>전공·관심 분야·희망 직무·마감일·자격 기준으로 적합도와 우선순위 계산</w:t>
            </w:r>
          </w:p>
        </w:tc>
      </w:tr>
      <w:tr w:rsidR="006D5385" w14:paraId="7751937B" w14:textId="77777777">
        <w:trPr>
          <w:jc w:val="center"/>
        </w:trPr>
        <w:tc>
          <w:tcPr>
            <w:tcW w:w="2448" w:type="dxa"/>
            <w:vAlign w:val="center"/>
          </w:tcPr>
          <w:p w14:paraId="24859FC9" w14:textId="77777777" w:rsidR="006D5385" w:rsidRDefault="00000000">
            <w:r>
              <w:rPr>
                <w:sz w:val="16"/>
              </w:rPr>
              <w:t>Notion Dashboard Agent</w:t>
            </w:r>
          </w:p>
        </w:tc>
        <w:tc>
          <w:tcPr>
            <w:tcW w:w="2160" w:type="dxa"/>
            <w:vAlign w:val="center"/>
          </w:tcPr>
          <w:p w14:paraId="354F9A5E" w14:textId="77777777" w:rsidR="006D5385" w:rsidRDefault="00000000">
            <w:r>
              <w:rPr>
                <w:sz w:val="16"/>
              </w:rPr>
              <w:t>현황판 갱신</w:t>
            </w:r>
          </w:p>
        </w:tc>
        <w:tc>
          <w:tcPr>
            <w:tcW w:w="5184" w:type="dxa"/>
            <w:vAlign w:val="center"/>
          </w:tcPr>
          <w:p w14:paraId="50F5A0A9" w14:textId="77777777" w:rsidR="00CD3DA5" w:rsidRDefault="00000000">
            <w:pPr>
              <w:rPr>
                <w:rFonts w:eastAsia="맑은 고딕"/>
                <w:sz w:val="16"/>
                <w:lang w:eastAsia="ko-KR"/>
              </w:rPr>
            </w:pPr>
            <w:r>
              <w:rPr>
                <w:sz w:val="16"/>
              </w:rPr>
              <w:t xml:space="preserve">Notion 공모전 </w:t>
            </w:r>
          </w:p>
          <w:p w14:paraId="49E1D267" w14:textId="076536D8" w:rsidR="006D5385" w:rsidRDefault="00000000">
            <w:r>
              <w:rPr>
                <w:sz w:val="16"/>
              </w:rPr>
              <w:t>카드 생성/갱신, 사용자 상태 변경 감지</w:t>
            </w:r>
          </w:p>
        </w:tc>
      </w:tr>
      <w:tr w:rsidR="006D5385" w14:paraId="17960595" w14:textId="77777777">
        <w:trPr>
          <w:jc w:val="center"/>
        </w:trPr>
        <w:tc>
          <w:tcPr>
            <w:tcW w:w="2448" w:type="dxa"/>
            <w:vAlign w:val="center"/>
          </w:tcPr>
          <w:p w14:paraId="0F93BC44" w14:textId="77777777" w:rsidR="006D5385" w:rsidRDefault="00000000">
            <w:r>
              <w:rPr>
                <w:sz w:val="16"/>
              </w:rPr>
              <w:t>Calendar Scheduler Agent</w:t>
            </w:r>
          </w:p>
        </w:tc>
        <w:tc>
          <w:tcPr>
            <w:tcW w:w="2160" w:type="dxa"/>
            <w:vAlign w:val="center"/>
          </w:tcPr>
          <w:p w14:paraId="31AA2371" w14:textId="77777777" w:rsidR="006D5385" w:rsidRDefault="00000000">
            <w:r>
              <w:rPr>
                <w:sz w:val="16"/>
              </w:rPr>
              <w:t>일정화</w:t>
            </w:r>
          </w:p>
        </w:tc>
        <w:tc>
          <w:tcPr>
            <w:tcW w:w="5184" w:type="dxa"/>
            <w:vAlign w:val="center"/>
          </w:tcPr>
          <w:p w14:paraId="671E7C5E" w14:textId="77777777" w:rsidR="006D5385" w:rsidRDefault="00000000">
            <w:r>
              <w:rPr>
                <w:sz w:val="16"/>
              </w:rPr>
              <w:t>Accept 공고의 마감·행사·준비 일정을 생성하고 충돌 검사</w:t>
            </w:r>
          </w:p>
        </w:tc>
      </w:tr>
      <w:tr w:rsidR="006D5385" w14:paraId="40B8625A" w14:textId="77777777">
        <w:trPr>
          <w:jc w:val="center"/>
        </w:trPr>
        <w:tc>
          <w:tcPr>
            <w:tcW w:w="2448" w:type="dxa"/>
            <w:vAlign w:val="center"/>
          </w:tcPr>
          <w:p w14:paraId="7160DA07" w14:textId="77777777" w:rsidR="006D5385" w:rsidRDefault="00000000">
            <w:r>
              <w:rPr>
                <w:sz w:val="16"/>
              </w:rPr>
              <w:t>Kakao Report Agent</w:t>
            </w:r>
          </w:p>
        </w:tc>
        <w:tc>
          <w:tcPr>
            <w:tcW w:w="2160" w:type="dxa"/>
            <w:vAlign w:val="center"/>
          </w:tcPr>
          <w:p w14:paraId="2B992186" w14:textId="77777777" w:rsidR="006D5385" w:rsidRDefault="00000000">
            <w:r>
              <w:rPr>
                <w:sz w:val="16"/>
              </w:rPr>
              <w:t>일일 보고</w:t>
            </w:r>
          </w:p>
        </w:tc>
        <w:tc>
          <w:tcPr>
            <w:tcW w:w="5184" w:type="dxa"/>
            <w:vAlign w:val="center"/>
          </w:tcPr>
          <w:p w14:paraId="2CA7E992" w14:textId="77777777" w:rsidR="006D5385" w:rsidRDefault="00000000">
            <w:r>
              <w:rPr>
                <w:sz w:val="16"/>
              </w:rPr>
              <w:t>추천 공고, 마감 임박, 충돌, 확인 필요 항목을 짧게 보고</w:t>
            </w:r>
          </w:p>
        </w:tc>
      </w:tr>
    </w:tbl>
    <w:p w14:paraId="7CA1E824" w14:textId="77777777" w:rsidR="006D5385" w:rsidRDefault="006D5385"/>
    <w:p w14:paraId="6A5397EC" w14:textId="77777777" w:rsidR="006D5385" w:rsidRDefault="00000000">
      <w:pPr>
        <w:pStyle w:val="1"/>
      </w:pPr>
      <w:r>
        <w:rPr>
          <w:rFonts w:ascii="Noto Sans CJK KR" w:eastAsia="Noto Sans CJK KR" w:hAnsi="Noto Sans CJK KR"/>
          <w:color w:val="1F4E79"/>
          <w:sz w:val="32"/>
        </w:rPr>
        <w:lastRenderedPageBreak/>
        <w:t>13. Skills 설계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11"/>
        <w:gridCol w:w="6480"/>
      </w:tblGrid>
      <w:tr w:rsidR="006D5385" w14:paraId="2C1F6800" w14:textId="77777777">
        <w:trPr>
          <w:jc w:val="center"/>
        </w:trPr>
        <w:tc>
          <w:tcPr>
            <w:tcW w:w="3311" w:type="dxa"/>
            <w:shd w:val="clear" w:color="auto" w:fill="2F5597"/>
            <w:vAlign w:val="center"/>
          </w:tcPr>
          <w:p w14:paraId="23F839D6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Skill</w:t>
            </w:r>
          </w:p>
        </w:tc>
        <w:tc>
          <w:tcPr>
            <w:tcW w:w="6480" w:type="dxa"/>
            <w:shd w:val="clear" w:color="auto" w:fill="2F5597"/>
            <w:vAlign w:val="center"/>
          </w:tcPr>
          <w:p w14:paraId="04CF9F50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6D5385" w14:paraId="7BE40E11" w14:textId="77777777">
        <w:trPr>
          <w:jc w:val="center"/>
        </w:trPr>
        <w:tc>
          <w:tcPr>
            <w:tcW w:w="3311" w:type="dxa"/>
            <w:vAlign w:val="center"/>
          </w:tcPr>
          <w:p w14:paraId="4BE59AB8" w14:textId="77777777" w:rsidR="006D5385" w:rsidRDefault="00000000">
            <w:r>
              <w:rPr>
                <w:sz w:val="16"/>
              </w:rPr>
              <w:t>profile-build</w:t>
            </w:r>
          </w:p>
        </w:tc>
        <w:tc>
          <w:tcPr>
            <w:tcW w:w="6480" w:type="dxa"/>
            <w:vAlign w:val="center"/>
          </w:tcPr>
          <w:p w14:paraId="426D7310" w14:textId="77777777" w:rsidR="006D5385" w:rsidRDefault="00000000">
            <w:r>
              <w:rPr>
                <w:sz w:val="16"/>
              </w:rPr>
              <w:t>사용자 메타데이터 구조화</w:t>
            </w:r>
          </w:p>
        </w:tc>
      </w:tr>
      <w:tr w:rsidR="006D5385" w14:paraId="7CFEB8E1" w14:textId="77777777">
        <w:trPr>
          <w:jc w:val="center"/>
        </w:trPr>
        <w:tc>
          <w:tcPr>
            <w:tcW w:w="3311" w:type="dxa"/>
            <w:vAlign w:val="center"/>
          </w:tcPr>
          <w:p w14:paraId="76FC9989" w14:textId="77777777" w:rsidR="006D5385" w:rsidRDefault="00000000">
            <w:r>
              <w:rPr>
                <w:sz w:val="16"/>
              </w:rPr>
              <w:t>interest-keyword-expand</w:t>
            </w:r>
          </w:p>
        </w:tc>
        <w:tc>
          <w:tcPr>
            <w:tcW w:w="6480" w:type="dxa"/>
            <w:vAlign w:val="center"/>
          </w:tcPr>
          <w:p w14:paraId="539B043F" w14:textId="77777777" w:rsidR="006D5385" w:rsidRDefault="00000000">
            <w:r>
              <w:rPr>
                <w:sz w:val="16"/>
              </w:rPr>
              <w:t>학과/관심 분야 기반 검색 키워드 확장</w:t>
            </w:r>
          </w:p>
        </w:tc>
      </w:tr>
      <w:tr w:rsidR="006D5385" w14:paraId="3635D56B" w14:textId="77777777">
        <w:trPr>
          <w:jc w:val="center"/>
        </w:trPr>
        <w:tc>
          <w:tcPr>
            <w:tcW w:w="3311" w:type="dxa"/>
            <w:vAlign w:val="center"/>
          </w:tcPr>
          <w:p w14:paraId="53078154" w14:textId="77777777" w:rsidR="006D5385" w:rsidRDefault="00000000">
            <w:r>
              <w:rPr>
                <w:sz w:val="16"/>
              </w:rPr>
              <w:t>source-watchlist-crawl</w:t>
            </w:r>
          </w:p>
        </w:tc>
        <w:tc>
          <w:tcPr>
            <w:tcW w:w="6480" w:type="dxa"/>
            <w:vAlign w:val="center"/>
          </w:tcPr>
          <w:p w14:paraId="61F95B70" w14:textId="77777777" w:rsidR="006D5385" w:rsidRDefault="00000000">
            <w:r>
              <w:rPr>
                <w:sz w:val="16"/>
              </w:rPr>
              <w:t>등록된 사이트를 순회하며 후보 URL 수집</w:t>
            </w:r>
          </w:p>
        </w:tc>
      </w:tr>
      <w:tr w:rsidR="006D5385" w14:paraId="29FA3C5D" w14:textId="77777777">
        <w:trPr>
          <w:jc w:val="center"/>
        </w:trPr>
        <w:tc>
          <w:tcPr>
            <w:tcW w:w="3311" w:type="dxa"/>
            <w:vAlign w:val="center"/>
          </w:tcPr>
          <w:p w14:paraId="4A493BC4" w14:textId="77777777" w:rsidR="006D5385" w:rsidRDefault="00000000">
            <w:r>
              <w:rPr>
                <w:sz w:val="16"/>
              </w:rPr>
              <w:t>html-opportunity-parse</w:t>
            </w:r>
          </w:p>
        </w:tc>
        <w:tc>
          <w:tcPr>
            <w:tcW w:w="6480" w:type="dxa"/>
            <w:vAlign w:val="center"/>
          </w:tcPr>
          <w:p w14:paraId="7686BC7F" w14:textId="77777777" w:rsidR="006D5385" w:rsidRDefault="00000000">
            <w:r>
              <w:rPr>
                <w:sz w:val="16"/>
              </w:rPr>
              <w:t>HTML 본문에서 공고 정보 추출</w:t>
            </w:r>
          </w:p>
        </w:tc>
      </w:tr>
      <w:tr w:rsidR="006D5385" w14:paraId="208C0275" w14:textId="77777777">
        <w:trPr>
          <w:jc w:val="center"/>
        </w:trPr>
        <w:tc>
          <w:tcPr>
            <w:tcW w:w="3311" w:type="dxa"/>
            <w:vAlign w:val="center"/>
          </w:tcPr>
          <w:p w14:paraId="7FEA88BC" w14:textId="77777777" w:rsidR="006D5385" w:rsidRDefault="00000000">
            <w:r>
              <w:rPr>
                <w:sz w:val="16"/>
              </w:rPr>
              <w:t>rendered-page-ocr</w:t>
            </w:r>
          </w:p>
        </w:tc>
        <w:tc>
          <w:tcPr>
            <w:tcW w:w="6480" w:type="dxa"/>
            <w:vAlign w:val="center"/>
          </w:tcPr>
          <w:p w14:paraId="638C830A" w14:textId="77777777" w:rsidR="006D5385" w:rsidRDefault="00000000">
            <w:r>
              <w:rPr>
                <w:sz w:val="16"/>
              </w:rPr>
              <w:t>렌더링/PDF/OCR로 누락 정보 보완</w:t>
            </w:r>
          </w:p>
        </w:tc>
      </w:tr>
      <w:tr w:rsidR="006D5385" w14:paraId="440DA6A1" w14:textId="77777777">
        <w:trPr>
          <w:jc w:val="center"/>
        </w:trPr>
        <w:tc>
          <w:tcPr>
            <w:tcW w:w="3311" w:type="dxa"/>
            <w:vAlign w:val="center"/>
          </w:tcPr>
          <w:p w14:paraId="36470497" w14:textId="77777777" w:rsidR="006D5385" w:rsidRDefault="00000000">
            <w:r>
              <w:rPr>
                <w:sz w:val="16"/>
              </w:rPr>
              <w:t>poster-vision-extract</w:t>
            </w:r>
          </w:p>
        </w:tc>
        <w:tc>
          <w:tcPr>
            <w:tcW w:w="6480" w:type="dxa"/>
            <w:vAlign w:val="center"/>
          </w:tcPr>
          <w:p w14:paraId="5D87F6A3" w14:textId="77777777" w:rsidR="006D5385" w:rsidRDefault="00000000">
            <w:r>
              <w:rPr>
                <w:sz w:val="16"/>
              </w:rPr>
              <w:t>포스터 이미지에서 핵심 정보 추출</w:t>
            </w:r>
          </w:p>
        </w:tc>
      </w:tr>
      <w:tr w:rsidR="006D5385" w14:paraId="4B30F922" w14:textId="77777777">
        <w:trPr>
          <w:jc w:val="center"/>
        </w:trPr>
        <w:tc>
          <w:tcPr>
            <w:tcW w:w="3311" w:type="dxa"/>
            <w:vAlign w:val="center"/>
          </w:tcPr>
          <w:p w14:paraId="5ABE390A" w14:textId="77777777" w:rsidR="006D5385" w:rsidRDefault="00000000">
            <w:r>
              <w:rPr>
                <w:sz w:val="16"/>
              </w:rPr>
              <w:t>schema-merge-and-validate</w:t>
            </w:r>
          </w:p>
        </w:tc>
        <w:tc>
          <w:tcPr>
            <w:tcW w:w="6480" w:type="dxa"/>
            <w:vAlign w:val="center"/>
          </w:tcPr>
          <w:p w14:paraId="4E9F2A92" w14:textId="77777777" w:rsidR="006D5385" w:rsidRDefault="00000000">
            <w:r>
              <w:rPr>
                <w:sz w:val="16"/>
              </w:rPr>
              <w:t>3단계 추출 결과를 JSON 스키마로 병합하고 충돌/누락 검증</w:t>
            </w:r>
          </w:p>
        </w:tc>
      </w:tr>
      <w:tr w:rsidR="006D5385" w14:paraId="683D49DB" w14:textId="77777777">
        <w:trPr>
          <w:jc w:val="center"/>
        </w:trPr>
        <w:tc>
          <w:tcPr>
            <w:tcW w:w="3311" w:type="dxa"/>
            <w:vAlign w:val="center"/>
          </w:tcPr>
          <w:p w14:paraId="30D25BE1" w14:textId="77777777" w:rsidR="006D5385" w:rsidRDefault="00000000">
            <w:r>
              <w:rPr>
                <w:sz w:val="16"/>
              </w:rPr>
              <w:t>fit-score-rank</w:t>
            </w:r>
          </w:p>
        </w:tc>
        <w:tc>
          <w:tcPr>
            <w:tcW w:w="6480" w:type="dxa"/>
            <w:vAlign w:val="center"/>
          </w:tcPr>
          <w:p w14:paraId="111B8801" w14:textId="77777777" w:rsidR="006D5385" w:rsidRDefault="00000000">
            <w:r>
              <w:rPr>
                <w:sz w:val="16"/>
              </w:rPr>
              <w:t>사용자 info 기반 적합도 점수 산출</w:t>
            </w:r>
          </w:p>
        </w:tc>
      </w:tr>
      <w:tr w:rsidR="006D5385" w14:paraId="73EA027E" w14:textId="77777777">
        <w:trPr>
          <w:jc w:val="center"/>
        </w:trPr>
        <w:tc>
          <w:tcPr>
            <w:tcW w:w="3311" w:type="dxa"/>
            <w:vAlign w:val="center"/>
          </w:tcPr>
          <w:p w14:paraId="124738F1" w14:textId="77777777" w:rsidR="006D5385" w:rsidRDefault="00000000">
            <w:r>
              <w:rPr>
                <w:sz w:val="16"/>
              </w:rPr>
              <w:t>deadline-priority-rank</w:t>
            </w:r>
          </w:p>
        </w:tc>
        <w:tc>
          <w:tcPr>
            <w:tcW w:w="6480" w:type="dxa"/>
            <w:vAlign w:val="center"/>
          </w:tcPr>
          <w:p w14:paraId="51603BFC" w14:textId="77777777" w:rsidR="006D5385" w:rsidRDefault="00000000">
            <w:r>
              <w:rPr>
                <w:sz w:val="16"/>
              </w:rPr>
              <w:t>마감일 기준 우선순위 산출</w:t>
            </w:r>
          </w:p>
        </w:tc>
      </w:tr>
      <w:tr w:rsidR="006D5385" w14:paraId="19B23696" w14:textId="77777777">
        <w:trPr>
          <w:jc w:val="center"/>
        </w:trPr>
        <w:tc>
          <w:tcPr>
            <w:tcW w:w="3311" w:type="dxa"/>
            <w:vAlign w:val="center"/>
          </w:tcPr>
          <w:p w14:paraId="736E94B4" w14:textId="77777777" w:rsidR="006D5385" w:rsidRDefault="00000000">
            <w:r>
              <w:rPr>
                <w:sz w:val="16"/>
              </w:rPr>
              <w:t>notion-dashboard-sync</w:t>
            </w:r>
          </w:p>
        </w:tc>
        <w:tc>
          <w:tcPr>
            <w:tcW w:w="6480" w:type="dxa"/>
            <w:vAlign w:val="center"/>
          </w:tcPr>
          <w:p w14:paraId="744BC42F" w14:textId="77777777" w:rsidR="006D5385" w:rsidRDefault="00000000">
            <w:r>
              <w:rPr>
                <w:sz w:val="16"/>
              </w:rPr>
              <w:t>Notion 현황판 생성/갱신</w:t>
            </w:r>
          </w:p>
        </w:tc>
      </w:tr>
      <w:tr w:rsidR="006D5385" w14:paraId="034F025C" w14:textId="77777777">
        <w:trPr>
          <w:jc w:val="center"/>
        </w:trPr>
        <w:tc>
          <w:tcPr>
            <w:tcW w:w="3311" w:type="dxa"/>
            <w:vAlign w:val="center"/>
          </w:tcPr>
          <w:p w14:paraId="64E4E78A" w14:textId="77777777" w:rsidR="006D5385" w:rsidRDefault="00000000">
            <w:r>
              <w:rPr>
                <w:sz w:val="16"/>
              </w:rPr>
              <w:t>calendar-freebusy-check</w:t>
            </w:r>
          </w:p>
        </w:tc>
        <w:tc>
          <w:tcPr>
            <w:tcW w:w="6480" w:type="dxa"/>
            <w:vAlign w:val="center"/>
          </w:tcPr>
          <w:p w14:paraId="3C938B2D" w14:textId="77777777" w:rsidR="006D5385" w:rsidRDefault="00000000">
            <w:r>
              <w:rPr>
                <w:sz w:val="16"/>
              </w:rPr>
              <w:t>기존 일정과 충돌 여부 확인</w:t>
            </w:r>
          </w:p>
        </w:tc>
      </w:tr>
      <w:tr w:rsidR="006D5385" w14:paraId="78872E29" w14:textId="77777777">
        <w:trPr>
          <w:jc w:val="center"/>
        </w:trPr>
        <w:tc>
          <w:tcPr>
            <w:tcW w:w="3311" w:type="dxa"/>
            <w:vAlign w:val="center"/>
          </w:tcPr>
          <w:p w14:paraId="091A4211" w14:textId="77777777" w:rsidR="006D5385" w:rsidRDefault="00000000">
            <w:r>
              <w:rPr>
                <w:sz w:val="16"/>
              </w:rPr>
              <w:t>calendar-event-create</w:t>
            </w:r>
          </w:p>
        </w:tc>
        <w:tc>
          <w:tcPr>
            <w:tcW w:w="6480" w:type="dxa"/>
            <w:vAlign w:val="center"/>
          </w:tcPr>
          <w:p w14:paraId="4F6533F5" w14:textId="77777777" w:rsidR="006D5385" w:rsidRDefault="00000000">
            <w:r>
              <w:rPr>
                <w:sz w:val="16"/>
              </w:rPr>
              <w:t>Accept된 공고 일정 생성</w:t>
            </w:r>
          </w:p>
        </w:tc>
      </w:tr>
      <w:tr w:rsidR="006D5385" w14:paraId="5F8ADD95" w14:textId="77777777">
        <w:trPr>
          <w:jc w:val="center"/>
        </w:trPr>
        <w:tc>
          <w:tcPr>
            <w:tcW w:w="3311" w:type="dxa"/>
            <w:vAlign w:val="center"/>
          </w:tcPr>
          <w:p w14:paraId="7502C896" w14:textId="77777777" w:rsidR="006D5385" w:rsidRDefault="00000000">
            <w:r>
              <w:rPr>
                <w:sz w:val="16"/>
              </w:rPr>
              <w:t>kakao-brief-generate</w:t>
            </w:r>
          </w:p>
        </w:tc>
        <w:tc>
          <w:tcPr>
            <w:tcW w:w="6480" w:type="dxa"/>
            <w:vAlign w:val="center"/>
          </w:tcPr>
          <w:p w14:paraId="06D61FB4" w14:textId="77777777" w:rsidR="006D5385" w:rsidRDefault="00000000">
            <w:r>
              <w:rPr>
                <w:sz w:val="16"/>
              </w:rPr>
              <w:t>카카오톡 보고 문구 생성</w:t>
            </w:r>
          </w:p>
        </w:tc>
      </w:tr>
      <w:tr w:rsidR="006D5385" w14:paraId="3686E989" w14:textId="77777777">
        <w:trPr>
          <w:jc w:val="center"/>
        </w:trPr>
        <w:tc>
          <w:tcPr>
            <w:tcW w:w="3311" w:type="dxa"/>
            <w:vAlign w:val="center"/>
          </w:tcPr>
          <w:p w14:paraId="6D6388E0" w14:textId="77777777" w:rsidR="006D5385" w:rsidRDefault="00000000">
            <w:r>
              <w:rPr>
                <w:sz w:val="16"/>
              </w:rPr>
              <w:t>accept-state-sync</w:t>
            </w:r>
          </w:p>
        </w:tc>
        <w:tc>
          <w:tcPr>
            <w:tcW w:w="6480" w:type="dxa"/>
            <w:vAlign w:val="center"/>
          </w:tcPr>
          <w:p w14:paraId="1E86DADC" w14:textId="77777777" w:rsidR="006D5385" w:rsidRDefault="00000000">
            <w:r>
              <w:rPr>
                <w:sz w:val="16"/>
              </w:rPr>
              <w:t>Notion Accept 상태를 Timely와 동기화</w:t>
            </w:r>
          </w:p>
        </w:tc>
      </w:tr>
    </w:tbl>
    <w:p w14:paraId="70BA0EC6" w14:textId="77777777" w:rsidR="006D5385" w:rsidRDefault="006D5385"/>
    <w:p w14:paraId="2CD5B240" w14:textId="77777777" w:rsidR="006D5385" w:rsidRDefault="00000000">
      <w:pPr>
        <w:pStyle w:val="1"/>
      </w:pPr>
      <w:r>
        <w:rPr>
          <w:rFonts w:ascii="Noto Sans CJK KR" w:eastAsia="Noto Sans CJK KR" w:hAnsi="Noto Sans CJK KR"/>
          <w:color w:val="1F4E79"/>
          <w:sz w:val="32"/>
        </w:rPr>
        <w:t>14. MVP 범위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920"/>
      </w:tblGrid>
      <w:tr w:rsidR="006D5385" w14:paraId="031E952C" w14:textId="77777777">
        <w:trPr>
          <w:jc w:val="center"/>
        </w:trPr>
        <w:tc>
          <w:tcPr>
            <w:tcW w:w="1872" w:type="dxa"/>
            <w:shd w:val="clear" w:color="auto" w:fill="2F5597"/>
            <w:vAlign w:val="center"/>
          </w:tcPr>
          <w:p w14:paraId="1D23FF85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7920" w:type="dxa"/>
            <w:shd w:val="clear" w:color="auto" w:fill="2F5597"/>
            <w:vAlign w:val="center"/>
          </w:tcPr>
          <w:p w14:paraId="090E429F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구현 범위</w:t>
            </w:r>
          </w:p>
        </w:tc>
      </w:tr>
      <w:tr w:rsidR="006D5385" w14:paraId="094FD6BC" w14:textId="77777777">
        <w:trPr>
          <w:jc w:val="center"/>
        </w:trPr>
        <w:tc>
          <w:tcPr>
            <w:tcW w:w="1872" w:type="dxa"/>
            <w:vAlign w:val="center"/>
          </w:tcPr>
          <w:p w14:paraId="474D706E" w14:textId="77777777" w:rsidR="006D5385" w:rsidRDefault="00000000">
            <w:r>
              <w:rPr>
                <w:sz w:val="16"/>
              </w:rPr>
              <w:t>반드시 구현</w:t>
            </w:r>
          </w:p>
        </w:tc>
        <w:tc>
          <w:tcPr>
            <w:tcW w:w="7920" w:type="dxa"/>
            <w:vAlign w:val="center"/>
          </w:tcPr>
          <w:p w14:paraId="00DF15B1" w14:textId="77777777" w:rsidR="006D5385" w:rsidRDefault="00000000">
            <w:r>
              <w:rPr>
                <w:sz w:val="16"/>
              </w:rPr>
              <w:t>사용자 info 입력, Source Watchlist, 샘플 공고 3~5개 처리, 3단계 파싱 구조 시연, JSON 생성, 적합도 점수화, Notion 현황판 생성/업데이트, Calendar 충돌 체크 또는 시뮬레이션, Kakao 보고 메시지 생성, Accept된 공고 일정 생성</w:t>
            </w:r>
          </w:p>
        </w:tc>
      </w:tr>
      <w:tr w:rsidR="006D5385" w14:paraId="5D4D4AB9" w14:textId="77777777">
        <w:trPr>
          <w:jc w:val="center"/>
        </w:trPr>
        <w:tc>
          <w:tcPr>
            <w:tcW w:w="1872" w:type="dxa"/>
            <w:vAlign w:val="center"/>
          </w:tcPr>
          <w:p w14:paraId="56ED9CF3" w14:textId="77777777" w:rsidR="006D5385" w:rsidRDefault="00000000">
            <w:r>
              <w:rPr>
                <w:sz w:val="16"/>
              </w:rPr>
              <w:t>시뮬레이션 가능</w:t>
            </w:r>
          </w:p>
        </w:tc>
        <w:tc>
          <w:tcPr>
            <w:tcW w:w="7920" w:type="dxa"/>
            <w:vAlign w:val="center"/>
          </w:tcPr>
          <w:p w14:paraId="74AAF386" w14:textId="77777777" w:rsidR="006D5385" w:rsidRDefault="00000000">
            <w:r>
              <w:rPr>
                <w:sz w:val="16"/>
              </w:rPr>
              <w:t>매일 자동 트리거, 전체 사이트 크롤링, 실제 Kakao 발송, 모든 OCR 완벽 처리, Notion 상태 변경 감지</w:t>
            </w:r>
          </w:p>
        </w:tc>
      </w:tr>
      <w:tr w:rsidR="006D5385" w14:paraId="5507AC83" w14:textId="77777777">
        <w:trPr>
          <w:jc w:val="center"/>
        </w:trPr>
        <w:tc>
          <w:tcPr>
            <w:tcW w:w="1872" w:type="dxa"/>
            <w:vAlign w:val="center"/>
          </w:tcPr>
          <w:p w14:paraId="79387C89" w14:textId="77777777" w:rsidR="006D5385" w:rsidRDefault="00000000">
            <w:r>
              <w:rPr>
                <w:sz w:val="16"/>
              </w:rPr>
              <w:t>과감히 제외</w:t>
            </w:r>
          </w:p>
        </w:tc>
        <w:tc>
          <w:tcPr>
            <w:tcW w:w="7920" w:type="dxa"/>
            <w:vAlign w:val="center"/>
          </w:tcPr>
          <w:p w14:paraId="070E921A" w14:textId="77777777" w:rsidR="006D5385" w:rsidRDefault="00000000">
            <w:r>
              <w:rPr>
                <w:sz w:val="16"/>
              </w:rPr>
              <w:t>로그인 필요한 페이지 자동 수집, 모든 사이트별 전용 크롤러, 자동 지원서 작성, 팀원 자동 모집, Kakao 실발송 인증 완전 처리, 합격 가능성 예측</w:t>
            </w:r>
          </w:p>
        </w:tc>
      </w:tr>
    </w:tbl>
    <w:p w14:paraId="2271F8DB" w14:textId="77777777" w:rsidR="006D5385" w:rsidRDefault="006D5385"/>
    <w:p w14:paraId="0964A62E" w14:textId="77777777" w:rsidR="006D5385" w:rsidRDefault="00000000">
      <w:pPr>
        <w:pStyle w:val="1"/>
      </w:pPr>
      <w:r>
        <w:rPr>
          <w:rFonts w:ascii="Noto Sans CJK KR" w:eastAsia="Noto Sans CJK KR" w:hAnsi="Noto Sans CJK KR"/>
          <w:color w:val="1F4E79"/>
          <w:sz w:val="32"/>
        </w:rPr>
        <w:t>15. Unique Selling Point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3"/>
      </w:tblGrid>
      <w:tr w:rsidR="006D5385" w14:paraId="0C9C8D98" w14:textId="77777777">
        <w:trPr>
          <w:jc w:val="center"/>
        </w:trPr>
        <w:tc>
          <w:tcPr>
            <w:tcW w:w="3168" w:type="dxa"/>
            <w:shd w:val="clear" w:color="auto" w:fill="2F5597"/>
            <w:vAlign w:val="center"/>
          </w:tcPr>
          <w:p w14:paraId="7547E429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USP</w:t>
            </w:r>
          </w:p>
        </w:tc>
        <w:tc>
          <w:tcPr>
            <w:tcW w:w="6623" w:type="dxa"/>
            <w:shd w:val="clear" w:color="auto" w:fill="2F5597"/>
            <w:vAlign w:val="center"/>
          </w:tcPr>
          <w:p w14:paraId="6208F499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6D5385" w14:paraId="431A913F" w14:textId="77777777">
        <w:trPr>
          <w:jc w:val="center"/>
        </w:trPr>
        <w:tc>
          <w:tcPr>
            <w:tcW w:w="3168" w:type="dxa"/>
            <w:vAlign w:val="center"/>
          </w:tcPr>
          <w:p w14:paraId="6CF0A4EE" w14:textId="77777777" w:rsidR="006D5385" w:rsidRDefault="00000000">
            <w:r>
              <w:rPr>
                <w:sz w:val="16"/>
              </w:rPr>
              <w:t>Multi-pass Opportunity Parser</w:t>
            </w:r>
          </w:p>
        </w:tc>
        <w:tc>
          <w:tcPr>
            <w:tcW w:w="6623" w:type="dxa"/>
            <w:vAlign w:val="center"/>
          </w:tcPr>
          <w:p w14:paraId="66F43ED0" w14:textId="77777777" w:rsidR="006D5385" w:rsidRDefault="00000000">
            <w:r>
              <w:rPr>
                <w:sz w:val="16"/>
              </w:rPr>
              <w:t>HTML, 페이지 OCR, 포스터 이미지 추출을 순차적으로 수행해 한국 공모전 사이트의 불완전한 구조에 대응</w:t>
            </w:r>
          </w:p>
        </w:tc>
      </w:tr>
      <w:tr w:rsidR="006D5385" w14:paraId="1DBFDC81" w14:textId="77777777">
        <w:trPr>
          <w:jc w:val="center"/>
        </w:trPr>
        <w:tc>
          <w:tcPr>
            <w:tcW w:w="3168" w:type="dxa"/>
            <w:vAlign w:val="center"/>
          </w:tcPr>
          <w:p w14:paraId="6D42F600" w14:textId="77777777" w:rsidR="006D5385" w:rsidRDefault="00000000">
            <w:r>
              <w:rPr>
                <w:sz w:val="16"/>
              </w:rPr>
              <w:t>Personalized Opportunity Inbox</w:t>
            </w:r>
          </w:p>
        </w:tc>
        <w:tc>
          <w:tcPr>
            <w:tcW w:w="6623" w:type="dxa"/>
            <w:vAlign w:val="center"/>
          </w:tcPr>
          <w:p w14:paraId="3CE44F38" w14:textId="77777777" w:rsidR="006D5385" w:rsidRDefault="00000000">
            <w:r>
              <w:rPr>
                <w:sz w:val="16"/>
              </w:rPr>
              <w:t>사용자의 학과·학년·관심 분야·희망 직무 기준으로 적합도와 추천 이유를 붙임</w:t>
            </w:r>
          </w:p>
        </w:tc>
      </w:tr>
      <w:tr w:rsidR="006D5385" w14:paraId="4ED0318E" w14:textId="77777777">
        <w:trPr>
          <w:jc w:val="center"/>
        </w:trPr>
        <w:tc>
          <w:tcPr>
            <w:tcW w:w="3168" w:type="dxa"/>
            <w:vAlign w:val="center"/>
          </w:tcPr>
          <w:p w14:paraId="647B0D70" w14:textId="77777777" w:rsidR="006D5385" w:rsidRDefault="00000000">
            <w:r>
              <w:rPr>
                <w:sz w:val="16"/>
              </w:rPr>
              <w:t>Notion 기반 지원 현황판</w:t>
            </w:r>
          </w:p>
        </w:tc>
        <w:tc>
          <w:tcPr>
            <w:tcW w:w="6623" w:type="dxa"/>
            <w:vAlign w:val="center"/>
          </w:tcPr>
          <w:p w14:paraId="5FBF73F4" w14:textId="77777777" w:rsidR="006D5385" w:rsidRDefault="00000000">
            <w:r>
              <w:rPr>
                <w:sz w:val="16"/>
              </w:rPr>
              <w:t>공고를 단순 알림으로 끝내지 않고 New → Recommended → Accept → Scheduled 상태로 관리</w:t>
            </w:r>
          </w:p>
        </w:tc>
      </w:tr>
      <w:tr w:rsidR="006D5385" w14:paraId="16939B35" w14:textId="77777777">
        <w:trPr>
          <w:jc w:val="center"/>
        </w:trPr>
        <w:tc>
          <w:tcPr>
            <w:tcW w:w="3168" w:type="dxa"/>
            <w:vAlign w:val="center"/>
          </w:tcPr>
          <w:p w14:paraId="2409ED3A" w14:textId="77777777" w:rsidR="006D5385" w:rsidRDefault="00000000">
            <w:r>
              <w:rPr>
                <w:sz w:val="16"/>
              </w:rPr>
              <w:t>Accept-to-Calendar Workflow</w:t>
            </w:r>
          </w:p>
        </w:tc>
        <w:tc>
          <w:tcPr>
            <w:tcW w:w="6623" w:type="dxa"/>
            <w:vAlign w:val="center"/>
          </w:tcPr>
          <w:p w14:paraId="2BDE9F57" w14:textId="77777777" w:rsidR="006D5385" w:rsidRDefault="00000000">
            <w:r>
              <w:rPr>
                <w:sz w:val="16"/>
              </w:rPr>
              <w:t>사용자가 Accept한 공고만 Timely 일정과 Google Calendar로 승격</w:t>
            </w:r>
          </w:p>
        </w:tc>
      </w:tr>
      <w:tr w:rsidR="006D5385" w14:paraId="3A578D6A" w14:textId="77777777">
        <w:trPr>
          <w:jc w:val="center"/>
        </w:trPr>
        <w:tc>
          <w:tcPr>
            <w:tcW w:w="3168" w:type="dxa"/>
            <w:vAlign w:val="center"/>
          </w:tcPr>
          <w:p w14:paraId="37B6087C" w14:textId="77777777" w:rsidR="006D5385" w:rsidRDefault="00000000">
            <w:r>
              <w:rPr>
                <w:sz w:val="16"/>
              </w:rPr>
              <w:t>Conflict-aware Recommendation</w:t>
            </w:r>
          </w:p>
        </w:tc>
        <w:tc>
          <w:tcPr>
            <w:tcW w:w="6623" w:type="dxa"/>
            <w:vAlign w:val="center"/>
          </w:tcPr>
          <w:p w14:paraId="5D705AC8" w14:textId="77777777" w:rsidR="006D5385" w:rsidRDefault="00000000">
            <w:r>
              <w:rPr>
                <w:sz w:val="16"/>
              </w:rPr>
              <w:t>행사일과 기존 Google Calendar 일정을 비교해 충돌 여부를 안내</w:t>
            </w:r>
          </w:p>
        </w:tc>
      </w:tr>
      <w:tr w:rsidR="006D5385" w14:paraId="0A8C5237" w14:textId="77777777">
        <w:trPr>
          <w:jc w:val="center"/>
        </w:trPr>
        <w:tc>
          <w:tcPr>
            <w:tcW w:w="3168" w:type="dxa"/>
            <w:vAlign w:val="center"/>
          </w:tcPr>
          <w:p w14:paraId="4BD8DE6B" w14:textId="77777777" w:rsidR="006D5385" w:rsidRDefault="00000000">
            <w:r>
              <w:rPr>
                <w:sz w:val="16"/>
              </w:rPr>
              <w:t>Daily Kakao Brief</w:t>
            </w:r>
          </w:p>
        </w:tc>
        <w:tc>
          <w:tcPr>
            <w:tcW w:w="6623" w:type="dxa"/>
            <w:vAlign w:val="center"/>
          </w:tcPr>
          <w:p w14:paraId="59D99094" w14:textId="77777777" w:rsidR="006D5385" w:rsidRDefault="00000000">
            <w:r>
              <w:rPr>
                <w:sz w:val="16"/>
              </w:rPr>
              <w:t>매일 공고 사이트를 직접 확인하지 않아도 새 추천, 마감 임박, 충돌 항목을 한 번에 보고</w:t>
            </w:r>
          </w:p>
        </w:tc>
      </w:tr>
    </w:tbl>
    <w:p w14:paraId="443AB04B" w14:textId="77777777" w:rsidR="006D5385" w:rsidRDefault="006D5385"/>
    <w:p w14:paraId="1A89FC73" w14:textId="77777777" w:rsidR="006D5385" w:rsidRDefault="00000000">
      <w:pPr>
        <w:pStyle w:val="1"/>
      </w:pPr>
      <w:r>
        <w:rPr>
          <w:rFonts w:ascii="Noto Sans CJK KR" w:eastAsia="Noto Sans CJK KR" w:hAnsi="Noto Sans CJK KR"/>
          <w:color w:val="1F4E79"/>
          <w:sz w:val="32"/>
        </w:rPr>
        <w:t>16. 리스크 및 대응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6D5385" w14:paraId="3B36123D" w14:textId="77777777">
        <w:trPr>
          <w:jc w:val="center"/>
        </w:trPr>
        <w:tc>
          <w:tcPr>
            <w:tcW w:w="2880" w:type="dxa"/>
            <w:shd w:val="clear" w:color="auto" w:fill="2F5597"/>
            <w:vAlign w:val="center"/>
          </w:tcPr>
          <w:p w14:paraId="3AA67B07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리스크</w:t>
            </w:r>
          </w:p>
        </w:tc>
        <w:tc>
          <w:tcPr>
            <w:tcW w:w="6912" w:type="dxa"/>
            <w:shd w:val="clear" w:color="auto" w:fill="2F5597"/>
            <w:vAlign w:val="center"/>
          </w:tcPr>
          <w:p w14:paraId="1FCA9EAD" w14:textId="77777777" w:rsidR="006D53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대응</w:t>
            </w:r>
          </w:p>
        </w:tc>
      </w:tr>
      <w:tr w:rsidR="006D5385" w14:paraId="59FB0376" w14:textId="77777777">
        <w:trPr>
          <w:jc w:val="center"/>
        </w:trPr>
        <w:tc>
          <w:tcPr>
            <w:tcW w:w="2880" w:type="dxa"/>
            <w:vAlign w:val="center"/>
          </w:tcPr>
          <w:p w14:paraId="24667B43" w14:textId="77777777" w:rsidR="006D5385" w:rsidRDefault="00000000">
            <w:r>
              <w:rPr>
                <w:sz w:val="16"/>
              </w:rPr>
              <w:t>사이트 구조 변경</w:t>
            </w:r>
          </w:p>
        </w:tc>
        <w:tc>
          <w:tcPr>
            <w:tcW w:w="6912" w:type="dxa"/>
            <w:vAlign w:val="center"/>
          </w:tcPr>
          <w:p w14:paraId="0A938FA9" w14:textId="77777777" w:rsidR="006D5385" w:rsidRDefault="00000000">
            <w:r>
              <w:rPr>
                <w:sz w:val="16"/>
              </w:rPr>
              <w:t>Source Watchlist별 parse_status, last_success_at, failure_reason 저장</w:t>
            </w:r>
          </w:p>
        </w:tc>
      </w:tr>
      <w:tr w:rsidR="006D5385" w14:paraId="383F6EE9" w14:textId="77777777">
        <w:trPr>
          <w:jc w:val="center"/>
        </w:trPr>
        <w:tc>
          <w:tcPr>
            <w:tcW w:w="2880" w:type="dxa"/>
            <w:vAlign w:val="center"/>
          </w:tcPr>
          <w:p w14:paraId="0DC0A122" w14:textId="77777777" w:rsidR="006D5385" w:rsidRDefault="00000000">
            <w:r>
              <w:rPr>
                <w:sz w:val="16"/>
              </w:rPr>
              <w:t>동적 페이지/로그인 페이지</w:t>
            </w:r>
          </w:p>
        </w:tc>
        <w:tc>
          <w:tcPr>
            <w:tcW w:w="6912" w:type="dxa"/>
            <w:vAlign w:val="center"/>
          </w:tcPr>
          <w:p w14:paraId="31F251F8" w14:textId="77777777" w:rsidR="006D5385" w:rsidRDefault="00000000">
            <w:r>
              <w:rPr>
                <w:sz w:val="16"/>
              </w:rPr>
              <w:t>자동 수집 제외 또는 사용자 URL/캡처 Intake로 대체</w:t>
            </w:r>
          </w:p>
        </w:tc>
      </w:tr>
      <w:tr w:rsidR="006D5385" w14:paraId="6F95B2F1" w14:textId="77777777">
        <w:trPr>
          <w:jc w:val="center"/>
        </w:trPr>
        <w:tc>
          <w:tcPr>
            <w:tcW w:w="2880" w:type="dxa"/>
            <w:vAlign w:val="center"/>
          </w:tcPr>
          <w:p w14:paraId="748EB5FC" w14:textId="77777777" w:rsidR="006D5385" w:rsidRDefault="00000000">
            <w:r>
              <w:rPr>
                <w:sz w:val="16"/>
              </w:rPr>
              <w:t>포스터 OCR 오류</w:t>
            </w:r>
          </w:p>
        </w:tc>
        <w:tc>
          <w:tcPr>
            <w:tcW w:w="6912" w:type="dxa"/>
            <w:vAlign w:val="center"/>
          </w:tcPr>
          <w:p w14:paraId="21E8807B" w14:textId="77777777" w:rsidR="006D5385" w:rsidRDefault="00000000">
            <w:r>
              <w:rPr>
                <w:sz w:val="16"/>
              </w:rPr>
              <w:t>필드별 confidence와 evidence 저장, 불확실하면 needs_review 처리</w:t>
            </w:r>
          </w:p>
        </w:tc>
      </w:tr>
      <w:tr w:rsidR="006D5385" w14:paraId="61605B8F" w14:textId="77777777">
        <w:trPr>
          <w:jc w:val="center"/>
        </w:trPr>
        <w:tc>
          <w:tcPr>
            <w:tcW w:w="2880" w:type="dxa"/>
            <w:vAlign w:val="center"/>
          </w:tcPr>
          <w:p w14:paraId="5CFEB399" w14:textId="77777777" w:rsidR="006D5385" w:rsidRDefault="00000000">
            <w:r>
              <w:rPr>
                <w:sz w:val="16"/>
              </w:rPr>
              <w:t>Calendar 오염</w:t>
            </w:r>
          </w:p>
        </w:tc>
        <w:tc>
          <w:tcPr>
            <w:tcW w:w="6912" w:type="dxa"/>
            <w:vAlign w:val="center"/>
          </w:tcPr>
          <w:p w14:paraId="323CCBBA" w14:textId="77777777" w:rsidR="006D5385" w:rsidRDefault="00000000">
            <w:r>
              <w:rPr>
                <w:sz w:val="16"/>
              </w:rPr>
              <w:t>Recommended 상태는 Calendar에 넣지 않고, Accept된 공고만 일정화</w:t>
            </w:r>
          </w:p>
        </w:tc>
      </w:tr>
      <w:tr w:rsidR="006D5385" w14:paraId="4FE7FF96" w14:textId="77777777">
        <w:trPr>
          <w:jc w:val="center"/>
        </w:trPr>
        <w:tc>
          <w:tcPr>
            <w:tcW w:w="2880" w:type="dxa"/>
            <w:vAlign w:val="center"/>
          </w:tcPr>
          <w:p w14:paraId="48A5779B" w14:textId="77777777" w:rsidR="006D5385" w:rsidRDefault="00000000">
            <w:r>
              <w:rPr>
                <w:sz w:val="16"/>
              </w:rPr>
              <w:lastRenderedPageBreak/>
              <w:t>일정 충돌</w:t>
            </w:r>
          </w:p>
        </w:tc>
        <w:tc>
          <w:tcPr>
            <w:tcW w:w="6912" w:type="dxa"/>
            <w:vAlign w:val="center"/>
          </w:tcPr>
          <w:p w14:paraId="0EEA5C6A" w14:textId="77777777" w:rsidR="006D5385" w:rsidRDefault="00000000">
            <w:r>
              <w:rPr>
                <w:sz w:val="16"/>
              </w:rPr>
              <w:t>충돌 시 자동 등록 보류, Notion 및 Kakao에 conflict 안내</w:t>
            </w:r>
          </w:p>
        </w:tc>
      </w:tr>
      <w:tr w:rsidR="006D5385" w14:paraId="306C1F09" w14:textId="77777777">
        <w:trPr>
          <w:jc w:val="center"/>
        </w:trPr>
        <w:tc>
          <w:tcPr>
            <w:tcW w:w="2880" w:type="dxa"/>
            <w:vAlign w:val="center"/>
          </w:tcPr>
          <w:p w14:paraId="1244F65C" w14:textId="77777777" w:rsidR="006D5385" w:rsidRDefault="00000000">
            <w:r>
              <w:rPr>
                <w:sz w:val="16"/>
              </w:rPr>
              <w:t>Kakao API 인증/정책</w:t>
            </w:r>
          </w:p>
        </w:tc>
        <w:tc>
          <w:tcPr>
            <w:tcW w:w="6912" w:type="dxa"/>
            <w:vAlign w:val="center"/>
          </w:tcPr>
          <w:p w14:paraId="7AABEB3B" w14:textId="77777777" w:rsidR="006D5385" w:rsidRDefault="00000000">
            <w:r>
              <w:rPr>
                <w:sz w:val="16"/>
              </w:rPr>
              <w:t>MVP에서는 메시지 미리보기 또는 대체 채널 시연, 서비스화 단계에서 정식 연동</w:t>
            </w:r>
          </w:p>
        </w:tc>
      </w:tr>
      <w:tr w:rsidR="006D5385" w14:paraId="706BF4E9" w14:textId="77777777">
        <w:trPr>
          <w:jc w:val="center"/>
        </w:trPr>
        <w:tc>
          <w:tcPr>
            <w:tcW w:w="2880" w:type="dxa"/>
            <w:vAlign w:val="center"/>
          </w:tcPr>
          <w:p w14:paraId="3EEF65A0" w14:textId="77777777" w:rsidR="006D5385" w:rsidRDefault="00000000">
            <w:r>
              <w:rPr>
                <w:sz w:val="16"/>
              </w:rPr>
              <w:t>개인정보 및 약관 이슈</w:t>
            </w:r>
          </w:p>
        </w:tc>
        <w:tc>
          <w:tcPr>
            <w:tcW w:w="6912" w:type="dxa"/>
            <w:vAlign w:val="center"/>
          </w:tcPr>
          <w:p w14:paraId="011A7E4D" w14:textId="77777777" w:rsidR="006D5385" w:rsidRDefault="00000000">
            <w:r>
              <w:rPr>
                <w:sz w:val="16"/>
              </w:rPr>
              <w:t>사용자 프로필 최소 수집, 외부 사이트 이용 약관과 robots 정책 확인</w:t>
            </w:r>
          </w:p>
        </w:tc>
      </w:tr>
    </w:tbl>
    <w:p w14:paraId="789F7D89" w14:textId="77777777" w:rsidR="006D5385" w:rsidRDefault="006D5385"/>
    <w:p w14:paraId="199FF5EB" w14:textId="77777777" w:rsidR="006D5385" w:rsidRDefault="00000000">
      <w:pPr>
        <w:pStyle w:val="1"/>
      </w:pPr>
      <w:r>
        <w:rPr>
          <w:rFonts w:ascii="Noto Sans CJK KR" w:eastAsia="Noto Sans CJK KR" w:hAnsi="Noto Sans CJK KR"/>
          <w:color w:val="1F4E79"/>
          <w:sz w:val="32"/>
        </w:rPr>
        <w:t>17. 발표용 요약 문장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6D5385" w14:paraId="1E41C209" w14:textId="77777777">
        <w:trPr>
          <w:jc w:val="center"/>
        </w:trPr>
        <w:tc>
          <w:tcPr>
            <w:tcW w:w="10037" w:type="dxa"/>
            <w:shd w:val="clear" w:color="auto" w:fill="1F4E79"/>
            <w:vAlign w:val="center"/>
          </w:tcPr>
          <w:p w14:paraId="28AA09AC" w14:textId="77777777" w:rsidR="006D5385" w:rsidRDefault="00000000">
            <w:r>
              <w:rPr>
                <w:b/>
                <w:color w:val="FFFFFF"/>
                <w:sz w:val="20"/>
              </w:rPr>
              <w:t>발표 한 문장</w:t>
            </w:r>
          </w:p>
        </w:tc>
      </w:tr>
      <w:tr w:rsidR="006D5385" w14:paraId="12400F8B" w14:textId="77777777">
        <w:trPr>
          <w:jc w:val="center"/>
        </w:trPr>
        <w:tc>
          <w:tcPr>
            <w:tcW w:w="10037" w:type="dxa"/>
            <w:shd w:val="clear" w:color="auto" w:fill="D9EAF7"/>
            <w:vAlign w:val="center"/>
          </w:tcPr>
          <w:p w14:paraId="5BBD8FBC" w14:textId="77777777" w:rsidR="006D5385" w:rsidRDefault="00000000">
            <w:r>
              <w:rPr>
                <w:sz w:val="18"/>
              </w:rPr>
              <w:t>Campus Career AI는 공고를 찾는 AI가 아니라, 대학생에게 맞는 기회를 매일 수집하고, 지원할 공모전만 Notion 현황판과 Google Calendar 일정으로 바꿔주는 Career Opportunity Autopilot입니다.</w:t>
            </w:r>
          </w:p>
        </w:tc>
      </w:tr>
    </w:tbl>
    <w:p w14:paraId="3EA0FEB8" w14:textId="77777777" w:rsidR="006D5385" w:rsidRDefault="006D5385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6D5385" w14:paraId="020B1DEA" w14:textId="77777777">
        <w:trPr>
          <w:jc w:val="center"/>
        </w:trPr>
        <w:tc>
          <w:tcPr>
            <w:tcW w:w="10037" w:type="dxa"/>
            <w:shd w:val="clear" w:color="auto" w:fill="1F4E79"/>
            <w:vAlign w:val="center"/>
          </w:tcPr>
          <w:p w14:paraId="4158ADAA" w14:textId="77777777" w:rsidR="006D5385" w:rsidRDefault="00000000">
            <w:r>
              <w:rPr>
                <w:b/>
                <w:color w:val="FFFFFF"/>
                <w:sz w:val="20"/>
              </w:rPr>
              <w:t>데모 핵심 장면</w:t>
            </w:r>
          </w:p>
        </w:tc>
      </w:tr>
      <w:tr w:rsidR="006D5385" w14:paraId="05C57370" w14:textId="77777777">
        <w:trPr>
          <w:jc w:val="center"/>
        </w:trPr>
        <w:tc>
          <w:tcPr>
            <w:tcW w:w="10037" w:type="dxa"/>
            <w:shd w:val="clear" w:color="auto" w:fill="E2F0D9"/>
            <w:vAlign w:val="center"/>
          </w:tcPr>
          <w:p w14:paraId="7F875499" w14:textId="77777777" w:rsidR="006D5385" w:rsidRDefault="00000000">
            <w:r>
              <w:rPr>
                <w:sz w:val="18"/>
              </w:rPr>
              <w:t>사용자 프로필 입력 → 공고 사이트 수집 → 3단계 파싱 JSON 생성 → Notion 현황판 갱신 → Kakao 보고 → 사용자가 Accept → Calendar 준비 일정 자동 생성</w:t>
            </w:r>
          </w:p>
        </w:tc>
      </w:tr>
    </w:tbl>
    <w:p w14:paraId="02EA51DA" w14:textId="77777777" w:rsidR="006D5385" w:rsidRDefault="006D5385"/>
    <w:sectPr w:rsidR="006D5385" w:rsidSect="00034616">
      <w:headerReference w:type="default" r:id="rId8"/>
      <w:footerReference w:type="default" r:id="rId9"/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E21FC" w14:textId="77777777" w:rsidR="00F46FD9" w:rsidRDefault="00F46FD9">
      <w:pPr>
        <w:spacing w:after="0" w:line="240" w:lineRule="auto"/>
      </w:pPr>
      <w:r>
        <w:separator/>
      </w:r>
    </w:p>
  </w:endnote>
  <w:endnote w:type="continuationSeparator" w:id="0">
    <w:p w14:paraId="5BD44DFF" w14:textId="77777777" w:rsidR="00F46FD9" w:rsidRDefault="00F46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anumGothicCoding">
    <w:charset w:val="81"/>
    <w:family w:val="modern"/>
    <w:pitch w:val="fixed"/>
    <w:sig w:usb0="800002A7" w:usb1="29D7FCFB" w:usb2="00000010" w:usb3="00000000" w:csb0="0008000D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BDB73" w14:textId="77777777" w:rsidR="006D5385" w:rsidRDefault="00000000">
    <w:pPr>
      <w:pStyle w:val="a6"/>
      <w:jc w:val="center"/>
    </w:pPr>
    <w:r>
      <w:rPr>
        <w:color w:val="787878"/>
        <w:sz w:val="16"/>
      </w:rPr>
      <w:t>Confidential Draft · Hackathon Planning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AB729" w14:textId="77777777" w:rsidR="00F46FD9" w:rsidRDefault="00F46FD9">
      <w:pPr>
        <w:spacing w:after="0" w:line="240" w:lineRule="auto"/>
      </w:pPr>
      <w:r>
        <w:separator/>
      </w:r>
    </w:p>
  </w:footnote>
  <w:footnote w:type="continuationSeparator" w:id="0">
    <w:p w14:paraId="185BAC64" w14:textId="77777777" w:rsidR="00F46FD9" w:rsidRDefault="00F46F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48EB" w14:textId="77777777" w:rsidR="006D5385" w:rsidRDefault="00000000">
    <w:pPr>
      <w:pStyle w:val="a5"/>
      <w:jc w:val="right"/>
    </w:pPr>
    <w:r>
      <w:rPr>
        <w:color w:val="646464"/>
        <w:sz w:val="16"/>
      </w:rPr>
      <w:t>Campus Career AI 기획 구체화안 | 동료 공유용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617786">
    <w:abstractNumId w:val="8"/>
  </w:num>
  <w:num w:numId="2" w16cid:durableId="1953709810">
    <w:abstractNumId w:val="6"/>
  </w:num>
  <w:num w:numId="3" w16cid:durableId="1149518709">
    <w:abstractNumId w:val="5"/>
  </w:num>
  <w:num w:numId="4" w16cid:durableId="699890839">
    <w:abstractNumId w:val="4"/>
  </w:num>
  <w:num w:numId="5" w16cid:durableId="167065990">
    <w:abstractNumId w:val="7"/>
  </w:num>
  <w:num w:numId="6" w16cid:durableId="1830486997">
    <w:abstractNumId w:val="3"/>
  </w:num>
  <w:num w:numId="7" w16cid:durableId="1975987480">
    <w:abstractNumId w:val="2"/>
  </w:num>
  <w:num w:numId="8" w16cid:durableId="913512279">
    <w:abstractNumId w:val="1"/>
  </w:num>
  <w:num w:numId="9" w16cid:durableId="93054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5385"/>
    <w:rsid w:val="00A8418D"/>
    <w:rsid w:val="00AA1D8D"/>
    <w:rsid w:val="00B47730"/>
    <w:rsid w:val="00CB0664"/>
    <w:rsid w:val="00CD3DA5"/>
    <w:rsid w:val="00F46F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AD55F4-47CB-414B-A4C9-AFF797FE5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KR" w:eastAsia="Noto Sans CJK KR" w:hAnsi="Noto Sans CJK KR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1614</Words>
  <Characters>9201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Career AI 기획 구체화안</dc:title>
  <dc:subject>해커톤용 대학생 공모전·해커톤 기회 자동 관리 서비스 기획</dc:subject>
  <dc:creator>OpenAI</dc:creator>
  <cp:keywords/>
  <dc:description>Generated for hackathon planning</dc:description>
  <cp:lastModifiedBy>최기범</cp:lastModifiedBy>
  <cp:revision>2</cp:revision>
  <dcterms:created xsi:type="dcterms:W3CDTF">2013-12-23T23:15:00Z</dcterms:created>
  <dcterms:modified xsi:type="dcterms:W3CDTF">2026-07-02T11:51:00Z</dcterms:modified>
  <cp:category/>
</cp:coreProperties>
</file>